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Objects – Complete Concepts (Beginner to Advanced)</w:t>
      </w:r>
    </w:p>
    <w:p>
      <w:r>
        <w:br/>
        <w:t>1. What is an Object?</w:t>
        <w:br/>
        <w:br/>
        <w:t>An object is a collection of key–value pairs.</w:t>
        <w:br/>
        <w:t>Example:</w:t>
        <w:br/>
        <w:t>let student = {</w:t>
        <w:br/>
        <w:t xml:space="preserve">  name: "Monika",</w:t>
        <w:br/>
        <w:t xml:space="preserve">  age: 21,</w:t>
        <w:br/>
        <w:t xml:space="preserve">  isStudent: true</w:t>
        <w:br/>
        <w:t>};</w:t>
        <w:br/>
        <w:br/>
        <w:t>Keys: name, age, isStudent</w:t>
        <w:br/>
        <w:t>Values: "Monika", 21, true</w:t>
        <w:br/>
        <w:br/>
        <w:br/>
        <w:t>2. Ways to Create Objects</w:t>
        <w:br/>
        <w:br/>
        <w:t>1) Object Literal:</w:t>
        <w:br/>
        <w:t>let person = {</w:t>
        <w:br/>
        <w:t xml:space="preserve">  name: "Ram",</w:t>
        <w:br/>
        <w:t xml:space="preserve">  age: 25</w:t>
        <w:br/>
        <w:t>};</w:t>
        <w:br/>
        <w:br/>
        <w:t>2) Using new Object():</w:t>
        <w:br/>
        <w:t>let person = new Object();</w:t>
        <w:br/>
        <w:t>person.name = "Ram";</w:t>
        <w:br/>
        <w:t>person.age = 25;</w:t>
        <w:br/>
        <w:br/>
        <w:t>3) Constructor Function:</w:t>
        <w:br/>
        <w:t>function Student(name, roll) {</w:t>
        <w:br/>
        <w:t xml:space="preserve">  this.name = name;</w:t>
        <w:br/>
        <w:t xml:space="preserve">  this.roll = roll;</w:t>
        <w:br/>
        <w:t>}</w:t>
        <w:br/>
        <w:t>let s1 = new Student("Monika", 101);</w:t>
        <w:br/>
        <w:br/>
        <w:t>4) Object.create():</w:t>
        <w:br/>
        <w:t>let parent = {</w:t>
        <w:br/>
        <w:t xml:space="preserve">  greet() {</w:t>
        <w:br/>
        <w:t xml:space="preserve">    console.log("Hello");</w:t>
        <w:br/>
        <w:t xml:space="preserve">  }</w:t>
        <w:br/>
        <w:t>};</w:t>
        <w:br/>
        <w:t>let child = Object.create(parent);</w:t>
        <w:br/>
        <w:t>child.name = "Bala";</w:t>
        <w:br/>
        <w:t>child.greet();</w:t>
        <w:br/>
        <w:br/>
        <w:br/>
        <w:t>3. Accessing Properties</w:t>
        <w:br/>
        <w:br/>
        <w:t>Dot notation:</w:t>
        <w:br/>
        <w:t>student.name</w:t>
        <w:br/>
        <w:br/>
        <w:t>Bracket notation:</w:t>
        <w:br/>
        <w:t>student["name"]</w:t>
        <w:br/>
        <w:br/>
        <w:br/>
        <w:t>4. Add, Update, Delete</w:t>
        <w:br/>
        <w:br/>
        <w:t>Add:</w:t>
        <w:br/>
        <w:t>student.city = "Chennai";</w:t>
        <w:br/>
        <w:br/>
        <w:t>Update:</w:t>
        <w:br/>
        <w:t>student.age = 22;</w:t>
        <w:br/>
        <w:br/>
        <w:t>Delete:</w:t>
        <w:br/>
        <w:t>delete student.isStudent;</w:t>
        <w:br/>
        <w:br/>
        <w:br/>
        <w:t>5. Object Methods</w:t>
        <w:br/>
        <w:br/>
        <w:t>let user = {</w:t>
        <w:br/>
        <w:t xml:space="preserve">  name: "Monika",</w:t>
        <w:br/>
        <w:t xml:space="preserve">  greet: function() {</w:t>
        <w:br/>
        <w:t xml:space="preserve">    console.log("Hello " + this.name);</w:t>
        <w:br/>
        <w:t xml:space="preserve">  }</w:t>
        <w:br/>
        <w:t>};</w:t>
        <w:br/>
        <w:t>user.greet();</w:t>
        <w:br/>
        <w:br/>
        <w:br/>
        <w:t>6. Looping Through Objects</w:t>
        <w:br/>
        <w:br/>
        <w:t>for...in:</w:t>
        <w:br/>
        <w:t>for (let key in student) {</w:t>
        <w:br/>
        <w:t xml:space="preserve">  console.log(key, student[key]);</w:t>
        <w:br/>
        <w:t>}</w:t>
        <w:br/>
        <w:br/>
        <w:t>Object.keys(student);</w:t>
        <w:br/>
        <w:t>Object.values(student);</w:t>
        <w:br/>
        <w:t>Object.entries(student);</w:t>
        <w:br/>
        <w:br/>
        <w:br/>
        <w:t>7. this Keyword</w:t>
        <w:br/>
        <w:br/>
        <w:t>let person = {</w:t>
        <w:br/>
        <w:t xml:space="preserve">  name: "Monika",</w:t>
        <w:br/>
        <w:t xml:space="preserve">  show: function() {</w:t>
        <w:br/>
        <w:t xml:space="preserve">    console.log(this.name);</w:t>
        <w:br/>
        <w:t xml:space="preserve">  }</w:t>
        <w:br/>
        <w:t>};</w:t>
        <w:br/>
        <w:br/>
        <w:br/>
        <w:t>8. Shallow vs Deep Copy</w:t>
        <w:br/>
        <w:br/>
        <w:t>Shallow copy:</w:t>
        <w:br/>
        <w:t>let obj2 = { ...obj1 };</w:t>
        <w:br/>
        <w:br/>
        <w:t>Deep copy:</w:t>
        <w:br/>
        <w:t>let obj2 = JSON.parse(JSON.stringify(obj1));</w:t>
        <w:br/>
        <w:br/>
        <w:br/>
        <w:t>9. Object.freeze()</w:t>
        <w:br/>
        <w:br/>
        <w:t>Object.freeze(student);</w:t>
        <w:br/>
        <w:t>Cannot add, update, or delete properties.</w:t>
        <w:br/>
        <w:br/>
        <w:br/>
        <w:t>10. Object.seal()</w:t>
        <w:br/>
        <w:br/>
        <w:t>Object.seal(student);</w:t>
        <w:br/>
        <w:t>Cannot add/delete but can update existing properties.</w:t>
        <w:br/>
        <w:br/>
        <w:br/>
        <w:t>11. Nested Objects</w:t>
        <w:br/>
        <w:br/>
        <w:t>let student = {</w:t>
        <w:br/>
        <w:t xml:space="preserve">  name: "Monika",</w:t>
        <w:br/>
        <w:t xml:space="preserve">  address: {</w:t>
        <w:br/>
        <w:t xml:space="preserve">    city: "Chennai",</w:t>
        <w:br/>
        <w:t xml:space="preserve">    pincode: 600001</w:t>
        <w:br/>
        <w:t xml:space="preserve">  }</w:t>
        <w:br/>
        <w:t>};</w:t>
        <w:br/>
        <w:br/>
        <w:br/>
        <w:t>12. Destructuring</w:t>
        <w:br/>
        <w:br/>
        <w:t>let { name, age } = student;</w:t>
        <w:br/>
        <w:br/>
        <w:br/>
        <w:t>13. Spread Operator</w:t>
        <w:br/>
        <w:br/>
        <w:t>let newObj = { ...student, grade: "A" };</w:t>
        <w:br/>
        <w:br/>
        <w:br/>
        <w:t>14. Prototypal Inheritance</w:t>
        <w:br/>
        <w:br/>
        <w:t>let parent = {</w:t>
        <w:br/>
        <w:t xml:space="preserve">  greet() {</w:t>
        <w:br/>
        <w:t xml:space="preserve">    console.log("Hello");</w:t>
        <w:br/>
        <w:t xml:space="preserve">  }</w:t>
        <w:br/>
        <w:t>};</w:t>
        <w:br/>
        <w:t>let child = Object.create(parent);</w:t>
        <w:br/>
        <w:t>child.greet();</w:t>
        <w:br/>
        <w:br/>
        <w:br/>
        <w:t>15. Object vs Array</w:t>
        <w:br/>
        <w:br/>
        <w:t>Object → key-value pairs → {}</w:t>
        <w:br/>
        <w:t>Array → index-based → []</w:t>
        <w:br/>
        <w:br/>
        <w:br/>
        <w:t>16. Real-Time Example</w:t>
        <w:br/>
        <w:br/>
        <w:t>let employee = {</w:t>
        <w:br/>
        <w:t xml:space="preserve">  name: "Monika",</w:t>
        <w:br/>
        <w:t xml:space="preserve">  salary: 50000,</w:t>
        <w:br/>
        <w:t xml:space="preserve">  calculateBonus() {</w:t>
        <w:br/>
        <w:t xml:space="preserve">    return this.salary * 0.10;</w:t>
        <w:br/>
        <w:t xml:space="preserve">  }</w:t>
        <w:br/>
        <w:t>};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