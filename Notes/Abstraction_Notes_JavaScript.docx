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0723" w:rsidRDefault="00891E34">
      <w:pPr>
        <w:pStyle w:val="Heading1"/>
        <w:jc w:val="center"/>
      </w:pPr>
      <w:r>
        <w:t>ABSTRACTION IN JAVASCRIPT</w:t>
      </w:r>
    </w:p>
    <w:p w:rsidR="00DF0723" w:rsidRDefault="00891E34">
      <w:pPr>
        <w:pStyle w:val="Heading2"/>
      </w:pPr>
      <w:r>
        <w:t>1. What is Abstraction?</w:t>
      </w:r>
    </w:p>
    <w:p w:rsidR="00DF0723" w:rsidRDefault="00891E34">
      <w:r>
        <w:t>Abstraction is the process of hiding internal implementation details and showing only the essential features to the user.</w:t>
      </w:r>
    </w:p>
    <w:p w:rsidR="00DF0723" w:rsidRDefault="00891E34">
      <w:r>
        <w:t>Simple Definition:</w:t>
      </w:r>
    </w:p>
    <w:p w:rsidR="00DF0723" w:rsidRDefault="00891E34">
      <w:r>
        <w:t xml:space="preserve">Abstraction means hiding how something works internally and </w:t>
      </w:r>
      <w:r>
        <w:t>exposing only what is necessary.</w:t>
      </w:r>
    </w:p>
    <w:p w:rsidR="00DF0723" w:rsidRDefault="00891E34">
      <w:pPr>
        <w:pStyle w:val="Heading2"/>
      </w:pPr>
      <w:r>
        <w:t>Real-Life Example (Car)</w:t>
      </w:r>
    </w:p>
    <w:p w:rsidR="00DF0723" w:rsidRDefault="00891E34">
      <w:r>
        <w:t>When driving a car, you use the steering wheel, brake, and accelerator. You do not know how the engine or fuel system works internally. This hidden complexity is called Abstraction.</w:t>
      </w:r>
    </w:p>
    <w:p w:rsidR="00DF0723" w:rsidRDefault="00891E34">
      <w:pPr>
        <w:pStyle w:val="Heading2"/>
      </w:pPr>
      <w:r>
        <w:t>2. Types of Abstr</w:t>
      </w:r>
      <w:r>
        <w:t>action</w:t>
      </w:r>
    </w:p>
    <w:p w:rsidR="00DF0723" w:rsidRDefault="00891E34">
      <w:r>
        <w:t>There are two main types of Abstraction:</w:t>
      </w:r>
    </w:p>
    <w:p w:rsidR="00DF0723" w:rsidRDefault="00891E34">
      <w:r>
        <w:t>1. Data Abstraction</w:t>
      </w:r>
    </w:p>
    <w:p w:rsidR="00DF0723" w:rsidRDefault="00891E34">
      <w:r>
        <w:t>2. Control Abstraction</w:t>
      </w:r>
    </w:p>
    <w:p w:rsidR="00DF0723" w:rsidRDefault="00891E34">
      <w:pPr>
        <w:pStyle w:val="Heading2"/>
      </w:pPr>
      <w:r>
        <w:t>3. Data Abstraction</w:t>
      </w:r>
    </w:p>
    <w:p w:rsidR="00DF0723" w:rsidRDefault="00891E34">
      <w:r>
        <w:t>Data Abstraction means hiding internal data and allowing access only through controlled methods.</w:t>
      </w:r>
    </w:p>
    <w:p w:rsidR="00DF0723" w:rsidRDefault="00891E34">
      <w:r>
        <w:t>Purpose:</w:t>
      </w:r>
    </w:p>
    <w:p w:rsidR="00DF0723" w:rsidRDefault="00891E34">
      <w:r>
        <w:t>- Protect data</w:t>
      </w:r>
    </w:p>
    <w:p w:rsidR="00DF0723" w:rsidRDefault="00891E34">
      <w:r>
        <w:t>- Prevent direct modific</w:t>
      </w:r>
      <w:r>
        <w:t>ation</w:t>
      </w:r>
    </w:p>
    <w:p w:rsidR="00DF0723" w:rsidRDefault="00891E34">
      <w:r>
        <w:t>- Provide controlled access</w:t>
      </w:r>
    </w:p>
    <w:p w:rsidR="00DF0723" w:rsidRDefault="00891E34">
      <w:r>
        <w:t>Example Program:</w:t>
      </w:r>
    </w:p>
    <w:p w:rsidR="00DF0723" w:rsidRDefault="00891E34">
      <w:r>
        <w:br/>
        <w:t>class BankAccount {</w:t>
      </w:r>
      <w:r>
        <w:br/>
        <w:t xml:space="preserve">    #balance = 0;</w:t>
      </w:r>
      <w:r>
        <w:br/>
      </w:r>
      <w:r>
        <w:br/>
        <w:t xml:space="preserve">    deposit(amount) {</w:t>
      </w:r>
      <w:r>
        <w:br/>
        <w:t xml:space="preserve">        this.#balance += amount;</w:t>
      </w:r>
      <w:r>
        <w:br/>
        <w:t xml:space="preserve">    }</w:t>
      </w:r>
      <w:r>
        <w:br/>
      </w:r>
      <w:r>
        <w:br/>
      </w:r>
      <w:r>
        <w:lastRenderedPageBreak/>
        <w:t xml:space="preserve">    getBalance() {</w:t>
      </w:r>
      <w:r>
        <w:br/>
        <w:t xml:space="preserve">        return this.#balance;</w:t>
      </w:r>
      <w:r>
        <w:br/>
        <w:t xml:space="preserve">    }</w:t>
      </w:r>
      <w:r>
        <w:br/>
        <w:t>}</w:t>
      </w:r>
      <w:r>
        <w:br/>
      </w:r>
      <w:r>
        <w:br/>
        <w:t>const acc = new BankAccount();</w:t>
      </w:r>
      <w:r>
        <w:br/>
        <w:t>acc.deposit(50</w:t>
      </w:r>
      <w:r>
        <w:t>00);</w:t>
      </w:r>
      <w:r>
        <w:br/>
        <w:t>console.log(acc.getBalance());</w:t>
      </w:r>
      <w:r>
        <w:br/>
      </w:r>
    </w:p>
    <w:p w:rsidR="00DF0723" w:rsidRDefault="00891E34">
      <w:pPr>
        <w:pStyle w:val="Heading2"/>
      </w:pPr>
      <w:r>
        <w:t>4. Control Abstraction</w:t>
      </w:r>
    </w:p>
    <w:p w:rsidR="00DF0723" w:rsidRDefault="00891E34">
      <w:r>
        <w:t>Control Abstraction means hiding execution flow and internal logic using functions.</w:t>
      </w:r>
    </w:p>
    <w:p w:rsidR="00DF0723" w:rsidRDefault="00891E34">
      <w:r>
        <w:t>Purpose:</w:t>
      </w:r>
    </w:p>
    <w:p w:rsidR="00DF0723" w:rsidRDefault="00891E34">
      <w:r>
        <w:t>- Simplify program structure</w:t>
      </w:r>
    </w:p>
    <w:p w:rsidR="00DF0723" w:rsidRDefault="00891E34">
      <w:r>
        <w:t>- Hide complex operations</w:t>
      </w:r>
    </w:p>
    <w:p w:rsidR="00DF0723" w:rsidRDefault="00891E34">
      <w:r>
        <w:t>- Improve readability</w:t>
      </w:r>
    </w:p>
    <w:p w:rsidR="00DF0723" w:rsidRDefault="00891E34">
      <w:r>
        <w:t>Example Program:</w:t>
      </w:r>
    </w:p>
    <w:p w:rsidR="00DF0723" w:rsidRDefault="00891E34">
      <w:r>
        <w:br/>
        <w:t>function</w:t>
      </w:r>
      <w:r>
        <w:t xml:space="preserve"> login(username, password) {</w:t>
      </w:r>
      <w:r>
        <w:br/>
        <w:t xml:space="preserve">    validateUser(username, password);</w:t>
      </w:r>
      <w:r>
        <w:br/>
        <w:t xml:space="preserve">    console.log("Login Successful");</w:t>
      </w:r>
      <w:r>
        <w:br/>
        <w:t>}</w:t>
      </w:r>
      <w:r>
        <w:br/>
      </w:r>
      <w:r>
        <w:br/>
        <w:t>function validateUser(username, password) {</w:t>
      </w:r>
      <w:r>
        <w:br/>
        <w:t xml:space="preserve">    console.log("Validating...");</w:t>
      </w:r>
      <w:r>
        <w:br/>
        <w:t>}</w:t>
      </w:r>
      <w:r>
        <w:br/>
      </w:r>
      <w:r>
        <w:br/>
        <w:t>login("admin", "1234");</w:t>
      </w:r>
      <w:r>
        <w:br/>
      </w:r>
    </w:p>
    <w:p w:rsidR="00DF0723" w:rsidRDefault="00891E34">
      <w:pPr>
        <w:pStyle w:val="Heading2"/>
      </w:pPr>
      <w:r>
        <w:t>5. Difference Between Data and Control Abst</w:t>
      </w:r>
      <w:r>
        <w:t>raction</w:t>
      </w:r>
    </w:p>
    <w:p w:rsidR="00DF0723" w:rsidRDefault="00891E34">
      <w:r>
        <w:t>Data Abstraction: Focuses on hiding data.</w:t>
      </w:r>
    </w:p>
    <w:p w:rsidR="00DF0723" w:rsidRDefault="00891E34">
      <w:r>
        <w:t>Control Abstraction: Focuses on hiding execution flow.</w:t>
      </w:r>
    </w:p>
    <w:p w:rsidR="00DF0723" w:rsidRDefault="00891E34">
      <w:pPr>
        <w:pStyle w:val="Heading2"/>
      </w:pPr>
      <w:r>
        <w:t>6. Importance of Abstraction</w:t>
      </w:r>
    </w:p>
    <w:p w:rsidR="00DF0723" w:rsidRDefault="00891E34">
      <w:r>
        <w:t>- Security</w:t>
      </w:r>
    </w:p>
    <w:p w:rsidR="00DF0723" w:rsidRDefault="00891E34">
      <w:r>
        <w:t>- Clean code</w:t>
      </w:r>
    </w:p>
    <w:p w:rsidR="00DF0723" w:rsidRDefault="00891E34">
      <w:r>
        <w:t>- Easy maintenance</w:t>
      </w:r>
    </w:p>
    <w:p w:rsidR="00DF0723" w:rsidRDefault="00891E34">
      <w:r>
        <w:lastRenderedPageBreak/>
        <w:t>- Reduced complexity</w:t>
      </w:r>
      <w:bookmarkStart w:id="0" w:name="_GoBack"/>
      <w:bookmarkEnd w:id="0"/>
    </w:p>
    <w:sectPr w:rsidR="00DF07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12F8"/>
    <w:rsid w:val="00891E34"/>
    <w:rsid w:val="00AA1D8D"/>
    <w:rsid w:val="00B47730"/>
    <w:rsid w:val="00CB0664"/>
    <w:rsid w:val="00DF07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3CD6BC4-EA18-42FD-B3F2-7DF01E5F7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F7165F9-CA15-4E36-B57C-B9F780DAA3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258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2026-02-13T12:00:00Z</dcterms:created>
  <dcterms:modified xsi:type="dcterms:W3CDTF">2026-02-13T12:00:00Z</dcterms:modified>
  <cp:category/>
</cp:coreProperties>
</file>