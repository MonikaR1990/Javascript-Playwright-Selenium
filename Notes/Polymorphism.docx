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60" w:rsidRDefault="00D71F4D">
      <w:pPr>
        <w:pStyle w:val="Heading1"/>
      </w:pPr>
      <w:r>
        <w:t>Polymorphism in JavaScript - Complete Notes</w:t>
      </w:r>
    </w:p>
    <w:p w:rsidR="00A42B60" w:rsidRDefault="00D71F4D">
      <w:pPr>
        <w:pStyle w:val="Heading2"/>
      </w:pPr>
      <w:r>
        <w:t>1. Introduction to Polymorphism</w:t>
      </w:r>
    </w:p>
    <w:p w:rsidR="00A42B60" w:rsidRDefault="00D71F4D">
      <w:r>
        <w:t xml:space="preserve">Polymorphism is an Object-Oriented Programming (OOP) concept that means 'Many Forms'. It allows the same method name to perform different actions depending on the object or </w:t>
      </w:r>
      <w:r>
        <w:t>parameters used.</w:t>
      </w:r>
    </w:p>
    <w:p w:rsidR="00A42B60" w:rsidRDefault="00D71F4D">
      <w:pPr>
        <w:pStyle w:val="Heading2"/>
      </w:pPr>
      <w:r>
        <w:t>2. Why We Use Polymorphism?</w:t>
      </w:r>
    </w:p>
    <w:p w:rsidR="00A42B60" w:rsidRDefault="00D71F4D">
      <w:r>
        <w:t>• Improves code flexibility</w:t>
      </w:r>
    </w:p>
    <w:p w:rsidR="00A42B60" w:rsidRDefault="00D71F4D">
      <w:r>
        <w:t>• Enhances code reusability</w:t>
      </w:r>
    </w:p>
    <w:p w:rsidR="00A42B60" w:rsidRDefault="00D71F4D">
      <w:r>
        <w:t>• Supports method overriding</w:t>
      </w:r>
    </w:p>
    <w:p w:rsidR="00A42B60" w:rsidRDefault="00D71F4D">
      <w:r>
        <w:t>• Helps build scalable applications</w:t>
      </w:r>
    </w:p>
    <w:p w:rsidR="00A42B60" w:rsidRDefault="00D71F4D">
      <w:r>
        <w:t>• Reduces code duplication</w:t>
      </w:r>
    </w:p>
    <w:p w:rsidR="00A42B60" w:rsidRDefault="00D71F4D">
      <w:pPr>
        <w:pStyle w:val="Heading2"/>
      </w:pPr>
      <w:r>
        <w:t>3. Types of Polymorphism in JavaScript</w:t>
      </w:r>
    </w:p>
    <w:p w:rsidR="00A42B60" w:rsidRDefault="00D71F4D">
      <w:r>
        <w:t>1. Compile-Time Polymorp</w:t>
      </w:r>
      <w:r>
        <w:t>hism (Method Overloading)</w:t>
      </w:r>
    </w:p>
    <w:p w:rsidR="00A42B60" w:rsidRDefault="00D71F4D">
      <w:r>
        <w:t>2. Run-Time Polymorphism (Method Overriding)</w:t>
      </w:r>
    </w:p>
    <w:p w:rsidR="00A42B60" w:rsidRDefault="00D71F4D">
      <w:pPr>
        <w:pStyle w:val="Heading2"/>
      </w:pPr>
      <w:r>
        <w:t>4. Compile-Time Polymorphism (Method Overloading)</w:t>
      </w:r>
    </w:p>
    <w:p w:rsidR="00A42B60" w:rsidRDefault="00D71F4D">
      <w:r w:rsidRPr="00D71F4D">
        <w:rPr>
          <w:b/>
        </w:rPr>
        <w:t>JavaScript does not support traditional method overloading like Java</w:t>
      </w:r>
      <w:r>
        <w:t>. However, it can be achieved using parameter checking or default p</w:t>
      </w:r>
      <w:r>
        <w:t>arameters.</w:t>
      </w:r>
    </w:p>
    <w:p w:rsidR="00A42B60" w:rsidRDefault="00D71F4D">
      <w:r>
        <w:t>Example using parameter checking:</w:t>
      </w:r>
    </w:p>
    <w:p w:rsidR="00A42B60" w:rsidRDefault="00D71F4D">
      <w:r>
        <w:t>class Calculator {</w:t>
      </w:r>
      <w:r>
        <w:br/>
        <w:t xml:space="preserve">    add(a, b, c) {</w:t>
      </w:r>
      <w:r>
        <w:br/>
        <w:t xml:space="preserve">        if (c !== undefined) {</w:t>
      </w:r>
      <w:r>
        <w:br/>
        <w:t xml:space="preserve">            return a + b + c;</w:t>
      </w:r>
      <w:r>
        <w:br/>
        <w:t xml:space="preserve">        }</w:t>
      </w:r>
      <w:r>
        <w:br/>
        <w:t xml:space="preserve">        return a + b;</w:t>
      </w:r>
      <w:r>
        <w:br/>
        <w:t xml:space="preserve">    }</w:t>
      </w:r>
      <w:r>
        <w:br/>
        <w:t>}</w:t>
      </w:r>
      <w:r>
        <w:br/>
      </w:r>
      <w:r>
        <w:br/>
        <w:t>let calc = new Calculator();</w:t>
      </w:r>
      <w:r>
        <w:br/>
        <w:t>console.log(calc.add(10, 20));      // 30</w:t>
      </w:r>
      <w:r>
        <w:br/>
      </w:r>
      <w:r>
        <w:t>console.log(calc.add(10, 20, 30));  // 60</w:t>
      </w:r>
    </w:p>
    <w:p w:rsidR="00D71F4D" w:rsidRDefault="00D71F4D"/>
    <w:p w:rsidR="00D71F4D" w:rsidRDefault="00D71F4D"/>
    <w:p w:rsidR="00A42B60" w:rsidRDefault="00D71F4D">
      <w:r>
        <w:lastRenderedPageBreak/>
        <w:t>Example using default parameter:</w:t>
      </w:r>
    </w:p>
    <w:p w:rsidR="00A42B60" w:rsidRDefault="00D71F4D">
      <w:r>
        <w:t>class Greeting {</w:t>
      </w:r>
      <w:r>
        <w:br/>
        <w:t xml:space="preserve">    sayHello(name = "Guest") {</w:t>
      </w:r>
      <w:r>
        <w:br/>
        <w:t xml:space="preserve">        console.log("Hello " + name);</w:t>
      </w:r>
      <w:r>
        <w:br/>
        <w:t xml:space="preserve">    }</w:t>
      </w:r>
      <w:r>
        <w:br/>
        <w:t>}</w:t>
      </w:r>
      <w:r>
        <w:br/>
      </w:r>
      <w:r>
        <w:br/>
        <w:t>let g = new Greeting();</w:t>
      </w:r>
      <w:r>
        <w:br/>
        <w:t>g.sayHello();        // Hello Guest</w:t>
      </w:r>
      <w:r>
        <w:br/>
        <w:t>g.sayHello("Monika"); // H</w:t>
      </w:r>
      <w:r>
        <w:t>ello Monika</w:t>
      </w:r>
    </w:p>
    <w:p w:rsidR="00A42B60" w:rsidRDefault="00D71F4D">
      <w:pPr>
        <w:pStyle w:val="Heading2"/>
      </w:pPr>
      <w:r>
        <w:t>5. Run-Time Polymorphism (Method Overriding)</w:t>
      </w:r>
    </w:p>
    <w:p w:rsidR="00A42B60" w:rsidRDefault="00D71F4D">
      <w:r>
        <w:t>Run-time polymorphism occurs when a child class provides its own implementation of a method already defined in the parent class.</w:t>
      </w:r>
    </w:p>
    <w:p w:rsidR="00A42B60" w:rsidRDefault="00D71F4D">
      <w:r>
        <w:t>Example of Method Overriding:</w:t>
      </w:r>
    </w:p>
    <w:p w:rsidR="00A42B60" w:rsidRDefault="00D71F4D">
      <w:r>
        <w:t>class Animal {</w:t>
      </w:r>
      <w:r>
        <w:br/>
        <w:t xml:space="preserve">    sound() {</w:t>
      </w:r>
      <w:r>
        <w:br/>
        <w:t xml:space="preserve">        con</w:t>
      </w:r>
      <w:r>
        <w:t>sole.log("Animal makes sound");</w:t>
      </w:r>
      <w:r>
        <w:br/>
        <w:t xml:space="preserve">    }</w:t>
      </w:r>
      <w:r>
        <w:br/>
        <w:t>}</w:t>
      </w:r>
      <w:r>
        <w:br/>
      </w:r>
      <w:r>
        <w:br/>
        <w:t>class Dog extends Animal {</w:t>
      </w:r>
      <w:r>
        <w:br/>
        <w:t xml:space="preserve">    sound() {</w:t>
      </w:r>
      <w:r>
        <w:br/>
        <w:t xml:space="preserve">        console.log("Dog barks");</w:t>
      </w:r>
      <w:r>
        <w:br/>
        <w:t xml:space="preserve">    }</w:t>
      </w:r>
      <w:r>
        <w:br/>
        <w:t>}</w:t>
      </w:r>
      <w:r>
        <w:br/>
      </w:r>
      <w:r>
        <w:br/>
        <w:t>let a1 = new Animal();</w:t>
      </w:r>
      <w:r>
        <w:br/>
        <w:t>let d1 = new Dog();</w:t>
      </w:r>
      <w:r>
        <w:br/>
      </w:r>
      <w:r>
        <w:br/>
        <w:t>a1.sound();</w:t>
      </w:r>
      <w:r>
        <w:br/>
        <w:t>d1.sound();</w:t>
      </w:r>
    </w:p>
    <w:p w:rsidR="00A42B60" w:rsidRDefault="00D71F4D">
      <w:r>
        <w:t>Example using super keyword:</w:t>
      </w:r>
    </w:p>
    <w:p w:rsidR="00A42B60" w:rsidRDefault="00D71F4D">
      <w:r>
        <w:t>class Animal {</w:t>
      </w:r>
      <w:r>
        <w:br/>
        <w:t xml:space="preserve">    sound() {</w:t>
      </w:r>
      <w:r>
        <w:br/>
        <w:t xml:space="preserve">     </w:t>
      </w:r>
      <w:r>
        <w:t xml:space="preserve">   console.log("Animal makes sound");</w:t>
      </w:r>
      <w:r>
        <w:br/>
        <w:t xml:space="preserve">    }</w:t>
      </w:r>
      <w:r>
        <w:br/>
        <w:t>}</w:t>
      </w:r>
      <w:r>
        <w:br/>
      </w:r>
      <w:r>
        <w:br/>
        <w:t>class Dog extends Animal {</w:t>
      </w:r>
      <w:r>
        <w:br/>
      </w:r>
      <w:r>
        <w:lastRenderedPageBreak/>
        <w:t xml:space="preserve">    sound() {</w:t>
      </w:r>
      <w:r>
        <w:br/>
        <w:t xml:space="preserve">        super.sound();</w:t>
      </w:r>
      <w:r>
        <w:br/>
        <w:t xml:space="preserve">        console.log("Dog barks");</w:t>
      </w:r>
      <w:r>
        <w:br/>
        <w:t xml:space="preserve">    }</w:t>
      </w:r>
      <w:r>
        <w:br/>
        <w:t>}</w:t>
      </w:r>
      <w:r>
        <w:br/>
      </w:r>
      <w:r>
        <w:br/>
        <w:t>let d1 = new Dog();</w:t>
      </w:r>
      <w:r>
        <w:br/>
        <w:t>d1.sound();</w:t>
      </w:r>
    </w:p>
    <w:p w:rsidR="00A42B60" w:rsidRDefault="00D71F4D">
      <w:pPr>
        <w:pStyle w:val="Heading2"/>
      </w:pPr>
      <w:r>
        <w:t>6. Real-Time Example</w:t>
      </w:r>
    </w:p>
    <w:p w:rsidR="00A42B60" w:rsidRDefault="00D71F4D">
      <w:r>
        <w:t>class Payment {</w:t>
      </w:r>
      <w:r>
        <w:br/>
        <w:t xml:space="preserve">    pay(amount) {</w:t>
      </w:r>
      <w:r>
        <w:br/>
        <w:t xml:space="preserve">        console</w:t>
      </w:r>
      <w:r>
        <w:t>.log("Paid " + amount);</w:t>
      </w:r>
      <w:r>
        <w:br/>
        <w:t xml:space="preserve">    }</w:t>
      </w:r>
      <w:r>
        <w:br/>
        <w:t>}</w:t>
      </w:r>
      <w:r>
        <w:br/>
      </w:r>
      <w:r>
        <w:br/>
        <w:t>class CreditCard extends Payment {</w:t>
      </w:r>
      <w:r>
        <w:br/>
        <w:t xml:space="preserve">    pay(amount) {</w:t>
      </w:r>
      <w:r>
        <w:br/>
        <w:t xml:space="preserve">        console.log("Paid " + amount + " using Credit Card");</w:t>
      </w:r>
      <w:r>
        <w:br/>
        <w:t xml:space="preserve">    }</w:t>
      </w:r>
      <w:r>
        <w:br/>
        <w:t>}</w:t>
      </w:r>
      <w:r>
        <w:br/>
      </w:r>
      <w:r>
        <w:br/>
        <w:t>class UPI extends Payment {</w:t>
      </w:r>
      <w:r>
        <w:br/>
        <w:t xml:space="preserve">    pay(amount) {</w:t>
      </w:r>
      <w:r>
        <w:br/>
        <w:t xml:space="preserve">        console.log("Paid " + amount + " using UPI");</w:t>
      </w:r>
      <w:r>
        <w:br/>
        <w:t xml:space="preserve">    }</w:t>
      </w:r>
      <w:r>
        <w:br/>
        <w:t>}</w:t>
      </w:r>
      <w:r>
        <w:br/>
      </w:r>
      <w:r>
        <w:br/>
        <w:t>let p1 = new CreditCard();</w:t>
      </w:r>
      <w:r>
        <w:br/>
        <w:t>let p2 = new UPI();</w:t>
      </w:r>
      <w:r>
        <w:br/>
      </w:r>
      <w:r>
        <w:br/>
        <w:t>p1.pay(1000);</w:t>
      </w:r>
      <w:r>
        <w:br/>
        <w:t>p2.pay(500);</w:t>
      </w:r>
    </w:p>
    <w:p w:rsidR="00A42B60" w:rsidRDefault="00D71F4D">
      <w:pPr>
        <w:pStyle w:val="Heading2"/>
      </w:pPr>
      <w:r>
        <w:t>7. Important Interview Points</w:t>
      </w:r>
    </w:p>
    <w:p w:rsidR="00A42B60" w:rsidRDefault="00D71F4D">
      <w:r>
        <w:t>• Polymorphism means many forms.</w:t>
      </w:r>
    </w:p>
    <w:p w:rsidR="00A42B60" w:rsidRDefault="00D71F4D">
      <w:r>
        <w:t>• JavaScript supports method overriding.</w:t>
      </w:r>
    </w:p>
    <w:p w:rsidR="00A42B60" w:rsidRDefault="00D71F4D">
      <w:r>
        <w:t>• Traditional method overloading is not directly supported.</w:t>
      </w:r>
    </w:p>
    <w:p w:rsidR="00A42B60" w:rsidRDefault="00D71F4D">
      <w:r>
        <w:t xml:space="preserve">• </w:t>
      </w:r>
      <w:r>
        <w:t>Overloading can be achieved using parameter logic.</w:t>
      </w:r>
    </w:p>
    <w:p w:rsidR="00A42B60" w:rsidRDefault="00D71F4D">
      <w:r>
        <w:t>• super keyword is used to call parent method.</w:t>
      </w:r>
    </w:p>
    <w:p w:rsidR="00A42B60" w:rsidRDefault="00D71F4D">
      <w:pPr>
        <w:pStyle w:val="Heading2"/>
      </w:pPr>
      <w:r>
        <w:lastRenderedPageBreak/>
        <w:t>8. Summary</w:t>
      </w:r>
      <w:bookmarkStart w:id="0" w:name="_GoBack"/>
      <w:bookmarkEnd w:id="0"/>
    </w:p>
    <w:p w:rsidR="00A42B60" w:rsidRDefault="00D71F4D">
      <w:r>
        <w:t>Compile-Time Polymorphism - Achieved using parameter logic.</w:t>
      </w:r>
    </w:p>
    <w:p w:rsidR="00A42B60" w:rsidRDefault="00D71F4D">
      <w:r>
        <w:t>Run-Time Polymorphism - Achieved using method overriding.</w:t>
      </w:r>
    </w:p>
    <w:sectPr w:rsidR="00A42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2B60"/>
    <w:rsid w:val="00AA1D8D"/>
    <w:rsid w:val="00B47730"/>
    <w:rsid w:val="00CB0664"/>
    <w:rsid w:val="00D71F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F4469"/>
  <w14:defaultImageDpi w14:val="300"/>
  <w15:docId w15:val="{C769D318-11A4-49EE-87FA-10AB016F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9724B0-751E-4FE1-8827-39D1F482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2026-02-13T11:27:00Z</dcterms:modified>
  <cp:category/>
</cp:coreProperties>
</file>