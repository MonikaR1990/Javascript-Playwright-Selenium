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Class, Constructor and this Keyword - Notes</w:t>
      </w:r>
    </w:p>
    <w:p>
      <w:pPr>
        <w:pStyle w:val="Heading2"/>
      </w:pPr>
      <w:r>
        <w:t>1. What is a Class?</w:t>
      </w:r>
    </w:p>
    <w:p>
      <w:r>
        <w:t>A class is a blueprint or template used to create objects. It defines properties (variables) and methods (functions).</w:t>
      </w:r>
    </w:p>
    <w:p>
      <w:pPr>
        <w:pStyle w:val="IntenseQuote"/>
      </w:pPr>
      <w:r>
        <w:t>Example:</w:t>
      </w:r>
    </w:p>
    <w:p>
      <w:r>
        <w:t>class Student {</w:t>
        <w:br/>
        <w:t xml:space="preserve">    constructor(name, age) {</w:t>
        <w:br/>
        <w:t xml:space="preserve">        this.name = name;</w:t>
        <w:br/>
        <w:t xml:space="preserve">        this.age = age;</w:t>
        <w:br/>
        <w:t xml:space="preserve">    }</w:t>
        <w:br/>
        <w:br/>
        <w:t xml:space="preserve">    display() {</w:t>
        <w:br/>
        <w:t xml:space="preserve">        console.log("Name: " + this.name);</w:t>
        <w:br/>
        <w:t xml:space="preserve">        console.log("Age: " + this.age);</w:t>
        <w:br/>
        <w:t xml:space="preserve">    }</w:t>
        <w:br/>
        <w:t>}</w:t>
        <w:br/>
        <w:br/>
        <w:t>let s1 = new Student("Monika", 22);</w:t>
        <w:br/>
        <w:t>s1.display();</w:t>
      </w:r>
    </w:p>
    <w:p>
      <w:pPr>
        <w:pStyle w:val="Heading2"/>
      </w:pPr>
      <w:r>
        <w:t>2. What is a Constructor?</w:t>
      </w:r>
    </w:p>
    <w:p>
      <w:r>
        <w:t>A constructor is a special method inside a class. It is automatically executed when an object is created.</w:t>
      </w:r>
    </w:p>
    <w:p>
      <w:r>
        <w:t>Rules of Constructor:</w:t>
      </w:r>
    </w:p>
    <w:p>
      <w:r>
        <w:t>• Name must be 'constructor'</w:t>
      </w:r>
    </w:p>
    <w:p>
      <w:r>
        <w:t>• Automatically called when object is created</w:t>
      </w:r>
    </w:p>
    <w:p>
      <w:r>
        <w:t>• Used to initialize object properties</w:t>
      </w:r>
    </w:p>
    <w:p>
      <w:pPr>
        <w:pStyle w:val="Heading2"/>
      </w:pPr>
      <w:r>
        <w:t>3. Why We Use Constructor?</w:t>
      </w:r>
    </w:p>
    <w:p>
      <w:r>
        <w:t>• To initialize object properties</w:t>
      </w:r>
    </w:p>
    <w:p>
      <w:r>
        <w:t>• To assign values during object creation</w:t>
      </w:r>
    </w:p>
    <w:p>
      <w:r>
        <w:t>• To avoid manual property assignment</w:t>
      </w:r>
    </w:p>
    <w:p>
      <w:pPr>
        <w:pStyle w:val="Heading2"/>
      </w:pPr>
      <w:r>
        <w:t>4. What is this Keyword?</w:t>
      </w:r>
    </w:p>
    <w:p>
      <w:r>
        <w:t>'this' refers to the current object. It is used to connect object properties with constructor parameters.</w:t>
      </w:r>
    </w:p>
    <w:p>
      <w:r>
        <w:t>Example:</w:t>
      </w:r>
    </w:p>
    <w:p>
      <w:r>
        <w:t>constructor(name, age) {</w:t>
        <w:br/>
        <w:t xml:space="preserve">    this.name = name;</w:t>
        <w:br/>
        <w:t xml:space="preserve">    this.age = age;</w:t>
        <w:br/>
        <w:t>}</w:t>
      </w:r>
    </w:p>
    <w:p>
      <w:pPr>
        <w:pStyle w:val="Heading2"/>
      </w:pPr>
      <w:r>
        <w:t>5. Why We Use new Keyword?</w:t>
      </w:r>
    </w:p>
    <w:p>
      <w:r>
        <w:t>The 'new' keyword is used to create objects.</w:t>
      </w:r>
    </w:p>
    <w:p>
      <w:r>
        <w:t>It performs the following steps:</w:t>
      </w:r>
    </w:p>
    <w:p>
      <w:r>
        <w:t>• Creates empty object</w:t>
      </w:r>
    </w:p>
    <w:p>
      <w:r>
        <w:t>• Links object to class</w:t>
      </w:r>
    </w:p>
    <w:p>
      <w:r>
        <w:t>• Calls constructor</w:t>
      </w:r>
    </w:p>
    <w:p>
      <w:r>
        <w:t>• Returns the object</w:t>
      </w:r>
    </w:p>
    <w:p>
      <w:pPr>
        <w:pStyle w:val="Heading2"/>
      </w:pPr>
      <w:r>
        <w:t>6. Can We Create Multiple Objects?</w:t>
      </w:r>
    </w:p>
    <w:p>
      <w:r>
        <w:t>Yes, we can create multiple objects from the same class.</w:t>
      </w:r>
    </w:p>
    <w:p>
      <w:r>
        <w:t>let s1 = new Student("Monika", 22);</w:t>
        <w:br/>
        <w:t>let s2 = new Student("Rahul", 25);</w:t>
        <w:br/>
        <w:t>let s3 = new Student("Anu", 21);</w:t>
      </w:r>
    </w:p>
    <w:p>
      <w:pPr>
        <w:pStyle w:val="Heading2"/>
      </w:pPr>
      <w:r>
        <w:t>7. Important Interview Points</w:t>
      </w:r>
    </w:p>
    <w:p>
      <w:r>
        <w:t>• Class introduced in ES6</w:t>
      </w:r>
    </w:p>
    <w:p>
      <w:r>
        <w:t>• Constructor runs automatically</w:t>
      </w:r>
    </w:p>
    <w:p>
      <w:r>
        <w:t>• 'this' refers to current object</w:t>
      </w:r>
    </w:p>
    <w:p>
      <w:r>
        <w:t>• 'new' keyword is mandatory for object creation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