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– Data Types and Operators (Study Material)</w:t>
      </w:r>
    </w:p>
    <w:p>
      <w:pPr>
        <w:pStyle w:val="Heading2"/>
      </w:pPr>
      <w:r>
        <w:t>Introduction</w:t>
      </w:r>
    </w:p>
    <w:p>
      <w:r>
        <w:t>In JavaScript, data types define the type of value stored in a variable. Operators are symbols used to perform operations on values.</w:t>
      </w:r>
    </w:p>
    <w:p>
      <w:pPr>
        <w:pStyle w:val="Heading2"/>
      </w:pPr>
      <w:r>
        <w:t>What is a Data Type?</w:t>
      </w:r>
    </w:p>
    <w:p>
      <w:r>
        <w:t>A data type tells JavaScript what kind of value a variable holds.</w:t>
        <w:br/>
        <w:t>Example:</w:t>
        <w:br/>
        <w:t>let age = 25; // Number</w:t>
        <w:br/>
        <w:t>let name = "Monika"; // String</w:t>
      </w:r>
    </w:p>
    <w:p>
      <w:pPr>
        <w:pStyle w:val="Heading2"/>
      </w:pPr>
      <w:r>
        <w:t>Types of Data Types</w:t>
      </w:r>
    </w:p>
    <w:p>
      <w:r>
        <w:t>JavaScript has 8 data types grouped into:</w:t>
        <w:br/>
        <w:t>1. Primitive Data Types (7)</w:t>
        <w:br/>
        <w:t>2. Non-Primitive (Reference) Data Types (1)</w:t>
      </w:r>
    </w:p>
    <w:p>
      <w:pPr>
        <w:pStyle w:val="Heading2"/>
      </w:pPr>
      <w:r>
        <w:t>Primitive Data Types</w:t>
      </w:r>
    </w:p>
    <w:p>
      <w:r>
        <w:t>Primitive data types store single values and are immutable.</w:t>
        <w:br/>
        <w:t>1. Number – Used for integers and decimals.</w:t>
        <w:br/>
        <w:t>Example: let a = 10; let b = 25.5;</w:t>
        <w:br/>
        <w:br/>
        <w:t>2. String – Used for text.</w:t>
        <w:br/>
        <w:t>Example: let city = 'Chennai';</w:t>
        <w:br/>
        <w:br/>
        <w:t>3. Boolean – true or false values.</w:t>
        <w:br/>
        <w:t>Example: let isLogin = true;</w:t>
        <w:br/>
        <w:br/>
        <w:t>4. Undefined – Variable declared but not assigned.</w:t>
        <w:br/>
        <w:t>Example: let result;</w:t>
        <w:br/>
        <w:br/>
        <w:t>5. Null – Intentionally empty value.</w:t>
        <w:br/>
        <w:t>Example: let data = null;</w:t>
        <w:br/>
        <w:br/>
        <w:t>6. BigInt – Very large numbers.</w:t>
        <w:br/>
        <w:t>Example: let bigNumber = 12345678901234567890n;</w:t>
        <w:br/>
        <w:br/>
        <w:t>7. Symbol – Unique identifiers (advanced usage).</w:t>
      </w:r>
    </w:p>
    <w:p>
      <w:pPr>
        <w:pStyle w:val="Heading2"/>
      </w:pPr>
      <w:r>
        <w:t>Non-Primitive Data Type</w:t>
      </w:r>
    </w:p>
    <w:p>
      <w:r>
        <w:t>Object – Used to store key-value pairs.</w:t>
        <w:br/>
        <w:t>Example:</w:t>
        <w:br/>
        <w:t>let student = {</w:t>
        <w:br/>
        <w:t xml:space="preserve"> name: 'Monika',</w:t>
        <w:br/>
        <w:t xml:space="preserve"> age: 25,</w:t>
        <w:br/>
        <w:t xml:space="preserve"> course: 'JavaScript'</w:t>
        <w:br/>
        <w:t>};</w:t>
      </w:r>
    </w:p>
    <w:p>
      <w:pPr>
        <w:pStyle w:val="Heading2"/>
      </w:pPr>
      <w:r>
        <w:t>Operators in JavaScript</w:t>
      </w:r>
    </w:p>
    <w:p>
      <w:r>
        <w:t>Operators perform operations on values.</w:t>
        <w:br/>
        <w:t>Example: let sum = 10 + 5;</w:t>
      </w:r>
    </w:p>
    <w:p>
      <w:pPr>
        <w:pStyle w:val="Heading2"/>
      </w:pPr>
      <w:r>
        <w:t>Types of Operators</w:t>
      </w:r>
    </w:p>
    <w:p>
      <w:r>
        <w:t>1. Arithmetic Operators</w:t>
        <w:br/>
        <w:t>2. Assignment Operators</w:t>
        <w:br/>
        <w:t>3. Comparison Operators</w:t>
        <w:br/>
        <w:t>4. Logical Operators</w:t>
        <w:br/>
        <w:t>5. String Operators</w:t>
        <w:br/>
        <w:t>6. Unary Operators</w:t>
        <w:br/>
        <w:t>7. Ternary Operator</w:t>
        <w:br/>
        <w:t>8. Type Operators</w:t>
      </w:r>
    </w:p>
    <w:p>
      <w:pPr>
        <w:pStyle w:val="Heading2"/>
      </w:pPr>
      <w:r>
        <w:t>Arithmetic Operators</w:t>
      </w:r>
    </w:p>
    <w:p>
      <w:r>
        <w:t>Used for mathematical calculations.</w:t>
        <w:br/>
        <w:t>Example:</w:t>
        <w:br/>
        <w:t>let a = 10, b = 3;</w:t>
        <w:br/>
        <w:t>a + b = 13</w:t>
        <w:br/>
        <w:t>a % b = 1</w:t>
        <w:br/>
        <w:t>a ** b = 1000</w:t>
      </w:r>
    </w:p>
    <w:p>
      <w:pPr>
        <w:pStyle w:val="Heading2"/>
      </w:pPr>
      <w:r>
        <w:t>Comparison Operators</w:t>
      </w:r>
    </w:p>
    <w:p>
      <w:r>
        <w:t>Used to compare values and return true/false.</w:t>
        <w:br/>
        <w:t>== compares value only</w:t>
        <w:br/>
        <w:t>=== compares value and data type</w:t>
        <w:br/>
        <w:t>!= not equal</w:t>
        <w:br/>
        <w:t>&gt;, &lt;, &gt;=, &lt;=</w:t>
      </w:r>
    </w:p>
    <w:p>
      <w:pPr>
        <w:pStyle w:val="Heading2"/>
      </w:pPr>
      <w:r>
        <w:t>Logical Operators</w:t>
      </w:r>
    </w:p>
    <w:p>
      <w:r>
        <w:t>Used to combine conditions.</w:t>
        <w:br/>
        <w:t>&amp;&amp; AND</w:t>
        <w:br/>
        <w:t>|| OR</w:t>
        <w:br/>
        <w:t>! NOT</w:t>
        <w:br/>
        <w:t>Example: age &gt; 18 &amp;&amp; hasID</w:t>
      </w:r>
    </w:p>
    <w:p>
      <w:pPr>
        <w:pStyle w:val="Heading2"/>
      </w:pPr>
      <w:r>
        <w:t>String Operators</w:t>
      </w:r>
    </w:p>
    <w:p>
      <w:r>
        <w:t>Used to join strings.</w:t>
        <w:br/>
        <w:t>Example:</w:t>
        <w:br/>
        <w:t>let fullName = firstName + ' ' + lastName;</w:t>
      </w:r>
    </w:p>
    <w:p>
      <w:pPr>
        <w:pStyle w:val="Heading2"/>
      </w:pPr>
      <w:r>
        <w:t>Unary Operators</w:t>
      </w:r>
    </w:p>
    <w:p>
      <w:r>
        <w:t>Works on a single operand.</w:t>
        <w:br/>
        <w:t>Example:</w:t>
        <w:br/>
        <w:t>count++</w:t>
        <w:br/>
        <w:t>typeof 'Hello'</w:t>
      </w:r>
    </w:p>
    <w:p>
      <w:pPr>
        <w:pStyle w:val="Heading2"/>
      </w:pPr>
      <w:r>
        <w:t>Ternary Operator</w:t>
      </w:r>
    </w:p>
    <w:p>
      <w:r>
        <w:t>Short form of if-else.</w:t>
        <w:br/>
        <w:t>Syntax: condition ? value1 : value2</w:t>
        <w:br/>
        <w:t>Example:</w:t>
        <w:br/>
        <w:t>(age &gt;= 18) ? 'Eligible' : 'Not Eligible'</w:t>
      </w:r>
    </w:p>
    <w:p>
      <w:pPr>
        <w:pStyle w:val="Heading2"/>
      </w:pPr>
      <w:r>
        <w:t>Type Operators</w:t>
      </w:r>
    </w:p>
    <w:p>
      <w:r>
        <w:t>Used to check data types.</w:t>
        <w:br/>
        <w:t>typeof 100</w:t>
        <w:br/>
        <w:t>instanceof Array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