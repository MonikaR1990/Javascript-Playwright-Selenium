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Normal Functions – Complete Guide</w:t>
      </w:r>
    </w:p>
    <w:p/>
    <w:p>
      <w:r>
        <w:t>1. What is a Normal Function?</w:t>
      </w:r>
    </w:p>
    <w:p>
      <w:r>
        <w:t>A normal function is declared using the function keyword.</w:t>
      </w:r>
    </w:p>
    <w:p/>
    <w:p>
      <w:r>
        <w:t>2. Basic Syntax</w:t>
      </w:r>
    </w:p>
    <w:p>
      <w:r>
        <w:t>function functionName() {</w:t>
      </w:r>
    </w:p>
    <w:p>
      <w:r>
        <w:t xml:space="preserve">    // code</w:t>
      </w:r>
    </w:p>
    <w:p>
      <w:r>
        <w:t>}</w:t>
      </w:r>
    </w:p>
    <w:p/>
    <w:p>
      <w:r>
        <w:t>Example:</w:t>
      </w:r>
    </w:p>
    <w:p>
      <w:r>
        <w:t>function greet() {</w:t>
      </w:r>
    </w:p>
    <w:p>
      <w:r>
        <w:t xml:space="preserve">    console.log("Hello World");</w:t>
      </w:r>
    </w:p>
    <w:p>
      <w:r>
        <w:t>}</w:t>
      </w:r>
    </w:p>
    <w:p>
      <w:r>
        <w:t>greet();</w:t>
      </w:r>
    </w:p>
    <w:p/>
    <w:p>
      <w:r>
        <w:t>3. Function with Parameters</w:t>
      </w:r>
    </w:p>
    <w:p>
      <w:r>
        <w:t>function add(a, b) {</w:t>
      </w:r>
    </w:p>
    <w:p>
      <w:r>
        <w:t xml:space="preserve">    console.log(a + b);</w:t>
      </w:r>
    </w:p>
    <w:p>
      <w:r>
        <w:t>}</w:t>
      </w:r>
    </w:p>
    <w:p>
      <w:r>
        <w:t>add(10, 20);</w:t>
      </w:r>
    </w:p>
    <w:p/>
    <w:p>
      <w:r>
        <w:t>4. Function with Return Value</w:t>
      </w:r>
    </w:p>
    <w:p>
      <w:r>
        <w:t>function multiply(a, b) {</w:t>
      </w:r>
    </w:p>
    <w:p>
      <w:r>
        <w:t xml:space="preserve">    return a * b;</w:t>
      </w:r>
    </w:p>
    <w:p>
      <w:r>
        <w:t>}</w:t>
      </w:r>
    </w:p>
    <w:p>
      <w:r>
        <w:t>let result = multiply(5, 4);</w:t>
      </w:r>
    </w:p>
    <w:p/>
    <w:p>
      <w:r>
        <w:t>5. Function Without Parameters but With Return</w:t>
      </w:r>
    </w:p>
    <w:p>
      <w:r>
        <w:t>function getMessage() {</w:t>
      </w:r>
    </w:p>
    <w:p>
      <w:r>
        <w:t xml:space="preserve">    return "Welcome to JavaScript";</w:t>
      </w:r>
    </w:p>
    <w:p>
      <w:r>
        <w:t>}</w:t>
      </w:r>
    </w:p>
    <w:p/>
    <w:p>
      <w:r>
        <w:t>6. Function With Parameters and Return</w:t>
      </w:r>
    </w:p>
    <w:p>
      <w:r>
        <w:t>function calculateSquare(number) {</w:t>
      </w:r>
    </w:p>
    <w:p>
      <w:r>
        <w:t xml:space="preserve">    return number * number;</w:t>
      </w:r>
    </w:p>
    <w:p>
      <w:r>
        <w:t>}</w:t>
      </w:r>
    </w:p>
    <w:p/>
    <w:p>
      <w:r>
        <w:t>7. Function Invocation</w:t>
      </w:r>
    </w:p>
    <w:p>
      <w:r>
        <w:t>sayHi();</w:t>
      </w:r>
    </w:p>
    <w:p/>
    <w:p>
      <w:r>
        <w:t>8. Default Parameters</w:t>
      </w:r>
    </w:p>
    <w:p>
      <w:r>
        <w:t>function greetUser(name = "Guest") {</w:t>
      </w:r>
    </w:p>
    <w:p>
      <w:r>
        <w:t xml:space="preserve">    console.log("Hello " + name);</w:t>
      </w:r>
    </w:p>
    <w:p>
      <w:r>
        <w:t>}</w:t>
      </w:r>
    </w:p>
    <w:p/>
    <w:p>
      <w:r>
        <w:t>9. Nested Function</w:t>
      </w:r>
    </w:p>
    <w:p>
      <w:r>
        <w:t>function outerFunction() {</w:t>
      </w:r>
    </w:p>
    <w:p>
      <w:r>
        <w:t xml:space="preserve">    function innerFunction() {</w:t>
      </w:r>
    </w:p>
    <w:p>
      <w:r>
        <w:t xml:space="preserve">        console.log("Inner");</w:t>
      </w:r>
    </w:p>
    <w:p>
      <w:r>
        <w:t xml:space="preserve">    }</w:t>
      </w:r>
    </w:p>
    <w:p>
      <w:r>
        <w:t xml:space="preserve">    innerFunction();</w:t>
      </w:r>
    </w:p>
    <w:p>
      <w:r>
        <w:t>}</w:t>
      </w:r>
    </w:p>
    <w:p/>
    <w:p>
      <w:r>
        <w:t>10. Real-Time Example – Login Validation</w:t>
      </w:r>
    </w:p>
    <w:p>
      <w:r>
        <w:t>function login(username, password) {</w:t>
      </w:r>
    </w:p>
    <w:p>
      <w:r>
        <w:t xml:space="preserve">    if(username === "admin" &amp;&amp; password === "1234") {</w:t>
      </w:r>
    </w:p>
    <w:p>
      <w:r>
        <w:t xml:space="preserve">        return "Login Successful";</w:t>
      </w:r>
    </w:p>
    <w:p>
      <w:r>
        <w:t xml:space="preserve">    }</w:t>
      </w:r>
    </w:p>
    <w:p>
      <w:r>
        <w:t xml:space="preserve">    return "Invalid Credentials";</w:t>
      </w:r>
    </w:p>
    <w:p>
      <w: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