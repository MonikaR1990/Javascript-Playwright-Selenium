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JavaScript Arrays – Complete Study Material</w:t>
      </w:r>
    </w:p>
    <w:p/>
    <w:p>
      <w:r>
        <w:t>1. Introduction to Arrays</w:t>
      </w:r>
    </w:p>
    <w:p>
      <w:r>
        <w:t>An array is a data structure used to store multiple values in a single variable.</w:t>
      </w:r>
    </w:p>
    <w:p>
      <w:r>
        <w:t>Arrays are ordered, index-based, and can store different data types.</w:t>
      </w:r>
    </w:p>
    <w:p/>
    <w:p>
      <w:r>
        <w:t>Example:</w:t>
      </w:r>
    </w:p>
    <w:p>
      <w:r>
        <w:t>let arr = [10, 20, 30];</w:t>
      </w:r>
    </w:p>
    <w:p/>
    <w:p>
      <w:r>
        <w:t>2. Creating Arrays</w:t>
      </w:r>
    </w:p>
    <w:p>
      <w:r>
        <w:t>- Array Literal</w:t>
      </w:r>
    </w:p>
    <w:p>
      <w:r>
        <w:t>let fruits = ["Apple", "Banana", "Mango"];</w:t>
      </w:r>
    </w:p>
    <w:p/>
    <w:p>
      <w:r>
        <w:t>- Array Constructor</w:t>
      </w:r>
    </w:p>
    <w:p>
      <w:r>
        <w:t>let nums = new Array(1, 2, 3);</w:t>
      </w:r>
    </w:p>
    <w:p/>
    <w:p>
      <w:r>
        <w:t>3. Accessing Elements</w:t>
      </w:r>
    </w:p>
    <w:p>
      <w:r>
        <w:t>Array index starts from 0.</w:t>
      </w:r>
    </w:p>
    <w:p>
      <w:r>
        <w:t>Example:</w:t>
      </w:r>
    </w:p>
    <w:p>
      <w:r>
        <w:t>console.log(fruits[0]);</w:t>
      </w:r>
    </w:p>
    <w:p/>
    <w:p>
      <w:r>
        <w:t>4. Array Length</w:t>
      </w:r>
    </w:p>
    <w:p>
      <w:r>
        <w:t>arr.length gives total number of elements.</w:t>
      </w:r>
    </w:p>
    <w:p/>
    <w:p>
      <w:r>
        <w:t>5. Modifying Arrays</w:t>
      </w:r>
    </w:p>
    <w:p>
      <w:r>
        <w:t>- Update value</w:t>
      </w:r>
    </w:p>
    <w:p>
      <w:r>
        <w:t>arr[1] = 100;</w:t>
      </w:r>
    </w:p>
    <w:p/>
    <w:p>
      <w:r>
        <w:t>6. Array Methods</w:t>
      </w:r>
    </w:p>
    <w:p>
      <w:r>
        <w:t>push() – add at end</w:t>
      </w:r>
    </w:p>
    <w:p>
      <w:r>
        <w:t>pop() – remove from end</w:t>
      </w:r>
    </w:p>
    <w:p>
      <w:r>
        <w:t>shift() – remove from start</w:t>
      </w:r>
    </w:p>
    <w:p>
      <w:r>
        <w:t>unshift() – add at start</w:t>
      </w:r>
    </w:p>
    <w:p/>
    <w:p>
      <w:r>
        <w:t>7. splice() Method</w:t>
      </w:r>
    </w:p>
    <w:p>
      <w:r>
        <w:t>Used to add, remove, or replace elements.</w:t>
      </w:r>
    </w:p>
    <w:p>
      <w:r>
        <w:t>Example:</w:t>
      </w:r>
    </w:p>
    <w:p>
      <w:r>
        <w:t>arr.splice(1, 1, 20);</w:t>
      </w:r>
    </w:p>
    <w:p/>
    <w:p>
      <w:r>
        <w:t>8. slice() Method</w:t>
      </w:r>
    </w:p>
    <w:p>
      <w:r>
        <w:t>Used to copy part of an array without modifying original.</w:t>
      </w:r>
    </w:p>
    <w:p/>
    <w:p>
      <w:r>
        <w:t>9. Looping Arrays</w:t>
      </w:r>
    </w:p>
    <w:p>
      <w:r>
        <w:t>- for loop</w:t>
      </w:r>
    </w:p>
    <w:p>
      <w:r>
        <w:t>- for...of</w:t>
      </w:r>
    </w:p>
    <w:p>
      <w:r>
        <w:t>- forEach()</w:t>
      </w:r>
    </w:p>
    <w:p/>
    <w:p>
      <w:r>
        <w:t>10. Advanced Methods</w:t>
      </w:r>
    </w:p>
    <w:p>
      <w:r>
        <w:t>map() – transforms array</w:t>
      </w:r>
    </w:p>
    <w:p>
      <w:r>
        <w:t>filter() – filters values</w:t>
      </w:r>
    </w:p>
    <w:p>
      <w:r>
        <w:t>reduce() – reduces to single value</w:t>
      </w:r>
    </w:p>
    <w:p>
      <w:r>
        <w:t>find() – finds first match</w:t>
      </w:r>
    </w:p>
    <w:p/>
    <w:p>
      <w:r>
        <w:t>11. Sorting Arrays</w:t>
      </w:r>
    </w:p>
    <w:p>
      <w:r>
        <w:t>Use sort() with compare function.</w:t>
      </w:r>
    </w:p>
    <w:p/>
    <w:p>
      <w:r>
        <w:t>12. Join and Split</w:t>
      </w:r>
    </w:p>
    <w:p>
      <w:r>
        <w:t>join() converts array to string</w:t>
      </w:r>
    </w:p>
    <w:p>
      <w:r>
        <w:t>split() converts string to array</w:t>
      </w:r>
    </w:p>
    <w:p/>
    <w:p>
      <w:r>
        <w:t>13. Multidimensional Arrays</w:t>
      </w:r>
    </w:p>
    <w:p>
      <w:r>
        <w:t>Arrays inside arrays.</w:t>
      </w:r>
    </w:p>
    <w:p/>
    <w:p>
      <w:r>
        <w:t>14. Spread Operator</w:t>
      </w:r>
    </w:p>
    <w:p>
      <w:r>
        <w:t>Used to merge arrays.</w:t>
      </w:r>
    </w:p>
    <w:p/>
    <w:p>
      <w:r>
        <w:t>15. Destructuring</w:t>
      </w:r>
    </w:p>
    <w:p>
      <w:r>
        <w:t>Extract values into variables.</w:t>
      </w:r>
    </w:p>
    <w:p/>
    <w:p>
      <w:r>
        <w:t>16. Practice Programs</w:t>
      </w:r>
    </w:p>
    <w:p>
      <w:r>
        <w:t>- Find even numbers</w:t>
      </w:r>
    </w:p>
    <w:p>
      <w:r>
        <w:t>- Find max number</w:t>
      </w:r>
    </w:p>
    <w:p>
      <w:r>
        <w:t>- Reverse array</w:t>
      </w:r>
    </w:p>
    <w:p>
      <w:r>
        <w:t>- Remove duplicates</w:t>
      </w:r>
    </w:p>
    <w:p/>
    <w:p>
      <w:r>
        <w:t>17. Interview Points</w:t>
      </w:r>
    </w:p>
    <w:p>
      <w:r>
        <w:t>Arrays are objects.</w:t>
      </w:r>
    </w:p>
    <w:p>
      <w:r>
        <w:t>Use Array.isArray() to check arrays.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