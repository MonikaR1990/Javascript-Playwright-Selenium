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Arrow Function in JavaScript – Complete Guide</w:t>
      </w:r>
    </w:p>
    <w:p/>
    <w:p>
      <w:r>
        <w:t>1. Introduction</w:t>
      </w:r>
    </w:p>
    <w:p>
      <w:r>
        <w:t>Arrow Functions are a shorter and cleaner syntax for writing functions in JavaScript. They were introduced in ES6 (ECMAScript 2015). Arrow functions improve code readability and are widely used in modern JavaScript development.</w:t>
      </w:r>
    </w:p>
    <w:p/>
    <w:p>
      <w:r>
        <w:t>2. Normal Function vs Arrow Function</w:t>
      </w:r>
    </w:p>
    <w:p>
      <w:r>
        <w:t>Normal Function:</w:t>
      </w:r>
    </w:p>
    <w:p>
      <w:r>
        <w:t>function add(a, b) {</w:t>
      </w:r>
    </w:p>
    <w:p>
      <w:r>
        <w:t xml:space="preserve">    return a + b;</w:t>
      </w:r>
    </w:p>
    <w:p>
      <w:r>
        <w:t>}</w:t>
      </w:r>
    </w:p>
    <w:p/>
    <w:p>
      <w:r>
        <w:t>Arrow Function:</w:t>
      </w:r>
    </w:p>
    <w:p>
      <w:r>
        <w:t>const add = (a, b) =&gt; a + b;</w:t>
      </w:r>
    </w:p>
    <w:p/>
    <w:p>
      <w:r>
        <w:t>3. Syntax of Arrow Function</w:t>
      </w:r>
    </w:p>
    <w:p>
      <w:r>
        <w:t>Basic syntax:</w:t>
      </w:r>
    </w:p>
    <w:p>
      <w:r>
        <w:t>const functionName = (parameters) =&gt; {</w:t>
      </w:r>
    </w:p>
    <w:p>
      <w:r>
        <w:t xml:space="preserve">    // function body</w:t>
      </w:r>
    </w:p>
    <w:p>
      <w:r>
        <w:t>};</w:t>
      </w:r>
    </w:p>
    <w:p/>
    <w:p>
      <w:r>
        <w:t>4. Types of Arrow Functions</w:t>
      </w:r>
    </w:p>
    <w:p>
      <w:r>
        <w:t>a) No parameter:</w:t>
      </w:r>
    </w:p>
    <w:p>
      <w:r>
        <w:t>const greet = () =&gt; {</w:t>
      </w:r>
    </w:p>
    <w:p>
      <w:r>
        <w:t xml:space="preserve">    console.log("Hello World");</w:t>
      </w:r>
    </w:p>
    <w:p>
      <w:r>
        <w:t>};</w:t>
      </w:r>
    </w:p>
    <w:p/>
    <w:p>
      <w:r>
        <w:t>b) Single parameter:</w:t>
      </w:r>
    </w:p>
    <w:p>
      <w:r>
        <w:t>const square = x =&gt; x * x;</w:t>
      </w:r>
    </w:p>
    <w:p/>
    <w:p>
      <w:r>
        <w:t>c) Multiple parameters:</w:t>
      </w:r>
    </w:p>
    <w:p>
      <w:r>
        <w:t>const multiply = (a, b) =&gt; a * b;</w:t>
      </w:r>
    </w:p>
    <w:p/>
    <w:p>
      <w:r>
        <w:t>d) Single line return:</w:t>
      </w:r>
    </w:p>
    <w:p>
      <w:r>
        <w:t>const sum = (a, b) =&gt; a + b;</w:t>
      </w:r>
    </w:p>
    <w:p/>
    <w:p>
      <w:r>
        <w:t>e) Multiple statements:</w:t>
      </w:r>
    </w:p>
    <w:p>
      <w:r>
        <w:t>const calculate = (a, b) =&gt; {</w:t>
      </w:r>
    </w:p>
    <w:p>
      <w:r>
        <w:t xml:space="preserve">    let result = a + b;</w:t>
      </w:r>
    </w:p>
    <w:p>
      <w:r>
        <w:t xml:space="preserve">    return result;</w:t>
      </w:r>
    </w:p>
    <w:p>
      <w:r>
        <w:t>};</w:t>
      </w:r>
    </w:p>
    <w:p/>
    <w:p>
      <w:r>
        <w:t>5. Arrow Function Returning Object</w:t>
      </w:r>
    </w:p>
    <w:p>
      <w:r>
        <w:t>const createUser = (name, age) =&gt; ({</w:t>
      </w:r>
    </w:p>
    <w:p>
      <w:r>
        <w:t xml:space="preserve">    name: name,</w:t>
      </w:r>
    </w:p>
    <w:p>
      <w:r>
        <w:t xml:space="preserve">    age: age</w:t>
      </w:r>
    </w:p>
    <w:p>
      <w:r>
        <w:t>});</w:t>
      </w:r>
    </w:p>
    <w:p/>
    <w:p>
      <w:r>
        <w:t>6. this Keyword in Arrow Function</w:t>
      </w:r>
    </w:p>
    <w:p>
      <w:r>
        <w:t>Arrow functions do not have their own 'this'. They inherit 'this' from the parent scope.</w:t>
      </w:r>
    </w:p>
    <w:p/>
    <w:p>
      <w:r>
        <w:t>Example:</w:t>
      </w:r>
    </w:p>
    <w:p>
      <w:r>
        <w:t>function Person() {</w:t>
      </w:r>
    </w:p>
    <w:p>
      <w:r>
        <w:t xml:space="preserve">    this.age = 30;</w:t>
      </w:r>
    </w:p>
    <w:p>
      <w:r>
        <w:t xml:space="preserve">    setTimeout(() =&gt; {</w:t>
      </w:r>
    </w:p>
    <w:p>
      <w:r>
        <w:t xml:space="preserve">        console.log(this.age);</w:t>
      </w:r>
    </w:p>
    <w:p>
      <w:r>
        <w:t xml:space="preserve">    }, 1000);</w:t>
      </w:r>
    </w:p>
    <w:p>
      <w:r>
        <w:t>}</w:t>
      </w:r>
    </w:p>
    <w:p>
      <w:r>
        <w:t>new Person();</w:t>
      </w:r>
    </w:p>
    <w:p/>
    <w:p>
      <w:r>
        <w:t>7. Arrow Function with Array Methods</w:t>
      </w:r>
    </w:p>
    <w:p>
      <w:r>
        <w:t>map():</w:t>
      </w:r>
    </w:p>
    <w:p>
      <w:r>
        <w:t>const numbers = [1,2,3,4];</w:t>
      </w:r>
    </w:p>
    <w:p>
      <w:r>
        <w:t>const squares = numbers.map(n =&gt; n * n);</w:t>
      </w:r>
    </w:p>
    <w:p/>
    <w:p>
      <w:r>
        <w:t>filter():</w:t>
      </w:r>
    </w:p>
    <w:p>
      <w:r>
        <w:t>const ages = [12,18,25,10];</w:t>
      </w:r>
    </w:p>
    <w:p>
      <w:r>
        <w:t>const adults = ages.filter(age =&gt; age &gt;= 18);</w:t>
      </w:r>
    </w:p>
    <w:p/>
    <w:p>
      <w:r>
        <w:t>reduce():</w:t>
      </w:r>
    </w:p>
    <w:p>
      <w:r>
        <w:t>const nums = [10,20,30];</w:t>
      </w:r>
    </w:p>
    <w:p>
      <w:r>
        <w:t>const total = nums.reduce((sum, n) =&gt; sum + n, 0);</w:t>
      </w:r>
    </w:p>
    <w:p/>
    <w:p>
      <w:r>
        <w:t>8. Arrow Function with Events</w:t>
      </w:r>
    </w:p>
    <w:p>
      <w:r>
        <w:t>document.getElementById("btn").addEventListener("click", () =&gt; {</w:t>
      </w:r>
    </w:p>
    <w:p>
      <w:r>
        <w:t xml:space="preserve">    alert("Button clicked");</w:t>
      </w:r>
    </w:p>
    <w:p>
      <w:r>
        <w:t>});</w:t>
      </w:r>
    </w:p>
    <w:p/>
    <w:p>
      <w:r>
        <w:t>9. Default Parameters</w:t>
      </w:r>
    </w:p>
    <w:p>
      <w:r>
        <w:t>const greetUser = (name = "Guest") =&gt; {</w:t>
      </w:r>
    </w:p>
    <w:p>
      <w:r>
        <w:t xml:space="preserve">    console.log("Hello " + name);</w:t>
      </w:r>
    </w:p>
    <w:p>
      <w:r>
        <w:t>};</w:t>
      </w:r>
    </w:p>
    <w:p/>
    <w:p>
      <w:r>
        <w:t>10. Rest Parameters</w:t>
      </w:r>
    </w:p>
    <w:p>
      <w:r>
        <w:t>const sumAll = (...nums) =&gt; {</w:t>
      </w:r>
    </w:p>
    <w:p>
      <w:r>
        <w:t xml:space="preserve">    return nums.reduce((a, b) =&gt; a + b);</w:t>
      </w:r>
    </w:p>
    <w:p>
      <w:r>
        <w:t>};</w:t>
      </w:r>
    </w:p>
    <w:p/>
    <w:p>
      <w:r>
        <w:t>11. Limitations of Arrow Functions</w:t>
      </w:r>
    </w:p>
    <w:p>
      <w:r>
        <w:t>- Cannot be used as constructors</w:t>
      </w:r>
    </w:p>
    <w:p>
      <w:r>
        <w:t>- No arguments object</w:t>
      </w:r>
    </w:p>
    <w:p>
      <w:r>
        <w:t>- No prototype</w:t>
      </w:r>
    </w:p>
    <w:p>
      <w:r>
        <w:t>- Not suitable for object methods needing 'this'</w:t>
      </w:r>
    </w:p>
    <w:p/>
    <w:p>
      <w:r>
        <w:t>12. Real-Time Use Cases</w:t>
      </w:r>
    </w:p>
    <w:p>
      <w:r>
        <w:t>- Callbacks</w:t>
      </w:r>
    </w:p>
    <w:p>
      <w:r>
        <w:t>- Array operations</w:t>
      </w:r>
    </w:p>
    <w:p>
      <w:r>
        <w:t>- Event handling</w:t>
      </w:r>
    </w:p>
    <w:p>
      <w:r>
        <w:t>- Functional programming</w:t>
      </w:r>
    </w:p>
    <w:p/>
    <w:p>
      <w:r>
        <w:t>13. Practice Programs</w:t>
      </w:r>
    </w:p>
    <w:p>
      <w:r>
        <w:t>a) Even or Odd:</w:t>
      </w:r>
    </w:p>
    <w:p>
      <w:r>
        <w:t>const isEven = num =&gt; num % 2 === 0;</w:t>
      </w:r>
    </w:p>
    <w:p/>
    <w:p>
      <w:r>
        <w:t>b) Reverse string:</w:t>
      </w:r>
    </w:p>
    <w:p>
      <w:r>
        <w:t>const reverseString = str =&gt; str.split("").reverse().join("");</w:t>
      </w:r>
    </w:p>
    <w:p/>
    <w:p>
      <w:r>
        <w:t>c) Maximum number:</w:t>
      </w:r>
    </w:p>
    <w:p>
      <w:r>
        <w:t>const max = (a, b) =&gt; a &gt; b ? a : b;</w:t>
      </w:r>
    </w:p>
    <w:p/>
    <w:p>
      <w:r>
        <w:t>d) Count vowels:</w:t>
      </w:r>
    </w:p>
    <w:p>
      <w:r>
        <w:t>const countVowels = str =&gt; str.match(/[aeiou]/gi)?.length || 0;</w:t>
      </w:r>
    </w:p>
    <w:p/>
    <w:p>
      <w:r>
        <w:t>e) Sum of array:</w:t>
      </w:r>
    </w:p>
    <w:p>
      <w:r>
        <w:t>const sumArray = arr =&gt; arr.reduce((a, b) =&gt; a + b, 0);</w:t>
      </w:r>
    </w:p>
    <w:p/>
    <w:p>
      <w:r>
        <w:t>14. Interview Questions</w:t>
      </w:r>
    </w:p>
    <w:p>
      <w:r>
        <w:t>- What is arrow function?</w:t>
      </w:r>
    </w:p>
    <w:p>
      <w:r>
        <w:t>- Difference between arrow and normal function?</w:t>
      </w:r>
    </w:p>
    <w:p>
      <w:r>
        <w:t>- How does this work in arrow function?</w:t>
      </w:r>
    </w:p>
    <w:p>
      <w:r>
        <w:t>- Can arrow function be constructor?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