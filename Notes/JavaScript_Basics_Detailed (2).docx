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Basics – Detailed Notes</w:t>
      </w:r>
    </w:p>
    <w:p>
      <w:r>
        <w:br/>
        <w:t>1. JavaScript Overview</w:t>
        <w:br/>
        <w:t>JavaScript is a lightweight, interpreted programming language used to make web pages interactive.</w:t>
        <w:br/>
        <w:t>It works with HTML and CSS to create dynamic content.</w:t>
        <w:br/>
        <w:br/>
        <w:t>2. History of JavaScript</w:t>
        <w:br/>
        <w:t>- Created by Brendan Eich</w:t>
        <w:br/>
        <w:t>- Developed in 1995 at Netscape</w:t>
        <w:br/>
        <w:t>- Initially named LiveScript</w:t>
        <w:br/>
        <w:t>- Renamed to JavaScript</w:t>
        <w:br/>
        <w:br/>
        <w:t>3. JavaScript vs Java (Testing Perspective)</w:t>
        <w:br/>
        <w:t>JavaScript Testing:</w:t>
        <w:br/>
        <w:t>- Used for modern web automation</w:t>
        <w:br/>
        <w:t>- Tools: Playwright, Cypress</w:t>
        <w:br/>
        <w:t>- Faster execution</w:t>
        <w:br/>
        <w:br/>
        <w:t>Java Testing:</w:t>
        <w:br/>
        <w:t>- Used for enterprise-level automation</w:t>
        <w:br/>
        <w:t>- Tools: Selenium, TestNG, JUnit</w:t>
        <w:br/>
        <w:t>- Strong framework support</w:t>
        <w:br/>
        <w:br/>
        <w:t>4. Modern Web Applications</w:t>
        <w:br/>
        <w:t>Examples:</w:t>
        <w:br/>
        <w:t>- Gmail</w:t>
        <w:br/>
        <w:t>- YouTube</w:t>
        <w:br/>
        <w:t>- Amazon</w:t>
        <w:br/>
        <w:t>- Netflix</w:t>
        <w:br/>
        <w:t>- Instagram</w:t>
        <w:br/>
        <w:br/>
        <w:t>Characteristics:</w:t>
        <w:br/>
        <w:t>- Single Page Applications (SPA)</w:t>
        <w:br/>
        <w:t>- Uses React, Angular, Vue</w:t>
        <w:br/>
        <w:t>- Highly interactive UI</w:t>
        <w:br/>
        <w:br/>
        <w:t>5. Enterprise Applications</w:t>
        <w:br/>
        <w:t>Examples:</w:t>
        <w:br/>
        <w:t>- Banking Systems</w:t>
        <w:br/>
        <w:t>- HRMS (SAP, Workday)</w:t>
        <w:br/>
        <w:t>- CRM (Salesforce)</w:t>
        <w:br/>
        <w:t>- Healthcare Systems</w:t>
        <w:br/>
        <w:br/>
        <w:t>Characteristics:</w:t>
        <w:br/>
        <w:t>- Large-scale systems</w:t>
        <w:br/>
        <w:t>- High security</w:t>
        <w:br/>
        <w:t>- Multiple integrations</w:t>
        <w:br/>
        <w:br/>
        <w:t>6. Playwright vs Selenium</w:t>
        <w:br/>
        <w:t>Playwright:</w:t>
        <w:br/>
        <w:t>- JavaScript based</w:t>
        <w:br/>
        <w:t>- Faster</w:t>
        <w:br/>
        <w:t>- Modern UI testing</w:t>
        <w:br/>
        <w:br/>
        <w:t>Selenium:</w:t>
        <w:br/>
        <w:t>- Java based</w:t>
        <w:br/>
        <w:t>- Stable</w:t>
        <w:br/>
        <w:t>- Enterprise friendly</w:t>
        <w:br/>
        <w:br/>
        <w:t>7. JavaScript Topics to Learn</w:t>
        <w:br/>
        <w:t>Includes variables, data types, operators, loops, functions, async programming, DOM, error handling, and array methods.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