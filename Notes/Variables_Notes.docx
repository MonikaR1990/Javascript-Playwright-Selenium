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Variables – Detailed Notes</w:t>
      </w:r>
    </w:p>
    <w:p>
      <w:r>
        <w:br/>
        <w:t>1. What is a Variable?</w:t>
        <w:br/>
        <w:t>A variable is a container used to store data values such as numbers, text, objects, etc.</w:t>
        <w:br/>
        <w:t>In JavaScript, variables allow us to store, update, and reuse data throughout a program.</w:t>
        <w:br/>
        <w:br/>
        <w:t>2. Variable Declaration and Initialization</w:t>
        <w:br/>
        <w:t>Declaration: Creating a variable</w:t>
        <w:br/>
        <w:t>Initialization: Assigning a value to a variable</w:t>
        <w:br/>
        <w:t>Example:</w:t>
        <w:br/>
        <w:t>var a;        // Declaration</w:t>
        <w:br/>
        <w:t>a = 10;       // Initialization</w:t>
        <w:br/>
        <w:br/>
        <w:t>3. Types of Variable Keywords in JavaScript</w:t>
        <w:br/>
        <w:t>JavaScript provides three keywords to declare variables:</w:t>
        <w:br/>
        <w:t>- var</w:t>
        <w:br/>
        <w:t>- let</w:t>
        <w:br/>
        <w:t>- const</w:t>
        <w:br/>
        <w:br/>
        <w:t>4. var Keyword</w:t>
        <w:br/>
        <w:t>The var keyword is the old way of declaring variables (before ES6).</w:t>
        <w:br/>
        <w:t>Features:</w:t>
        <w:br/>
        <w:t>- Function scoped</w:t>
        <w:br/>
        <w:t>- Can be re-declared</w:t>
        <w:br/>
        <w:t>- Can be re-assigned</w:t>
        <w:br/>
        <w:t>- Hoisted</w:t>
        <w:br/>
        <w:br/>
        <w:t>Example:</w:t>
        <w:br/>
        <w:t>var name = "Monika";</w:t>
        <w:br/>
        <w:t>var name = "Rani";</w:t>
        <w:br/>
        <w:t>name = "Priya";</w:t>
        <w:br/>
        <w:t>console.log(name); // Priya</w:t>
        <w:br/>
        <w:br/>
        <w:t>Use Case:</w:t>
        <w:br/>
        <w:t>Used in older JavaScript projects.</w:t>
        <w:br/>
        <w:t>Not recommended for modern applications.</w:t>
        <w:br/>
        <w:br/>
        <w:t>5. let Keyword</w:t>
        <w:br/>
        <w:t>Introduced in ES6.</w:t>
        <w:br/>
        <w:t>Features:</w:t>
        <w:br/>
        <w:t>- Block scoped</w:t>
        <w:br/>
        <w:t>- Cannot be re-declared in same scope</w:t>
        <w:br/>
        <w:t>- Can be re-assigned</w:t>
        <w:br/>
        <w:br/>
        <w:t>Example:</w:t>
        <w:br/>
        <w:t>let age = 25;</w:t>
        <w:br/>
        <w:t>age = 30;</w:t>
        <w:br/>
        <w:t>console.log(age); // 30</w:t>
        <w:br/>
        <w:br/>
        <w:t>Recommended for values that change.</w:t>
        <w:br/>
        <w:br/>
        <w:t>6. const Keyword</w:t>
        <w:br/>
        <w:t>Used for constant values.</w:t>
        <w:br/>
        <w:t>Features:</w:t>
        <w:br/>
        <w:t>- Block scoped</w:t>
        <w:br/>
        <w:t>- Cannot be re-declared</w:t>
        <w:br/>
        <w:t>- Cannot be re-assigned</w:t>
        <w:br/>
        <w:br/>
        <w:t>Example:</w:t>
        <w:br/>
        <w:t>const country = "India";</w:t>
        <w:br/>
        <w:t>const user = { name: "Monika" };</w:t>
        <w:br/>
        <w:t>user.name = "Rani";</w:t>
        <w:br/>
        <w:br/>
        <w:t>Used for fixed values such as API URLs, configurations.</w:t>
        <w:br/>
        <w:br/>
        <w:t>7. Best Practices</w:t>
        <w:br/>
        <w:t>- Use const by default</w:t>
        <w:br/>
        <w:t>- Use let if value needs to change</w:t>
        <w:br/>
        <w:t>- Avoid var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