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D04" w:rsidRDefault="00E07C26">
      <w:pPr>
        <w:pStyle w:val="Heading1"/>
      </w:pPr>
      <w:r>
        <w:t>Inheritance in JavaScript - Complete Notes</w:t>
      </w:r>
    </w:p>
    <w:p w:rsidR="00B30D04" w:rsidRDefault="00E07C26">
      <w:pPr>
        <w:pStyle w:val="Heading2"/>
      </w:pPr>
      <w:r>
        <w:t>1. Introduction to Inheritance</w:t>
      </w:r>
    </w:p>
    <w:p w:rsidR="00B30D04" w:rsidRDefault="00E07C26">
      <w:r>
        <w:t xml:space="preserve">Inheritance is an Object-Oriented Programming (OOP) concept where one class acquires the properties and methods of another class. It promotes code reusability and helps in creating </w:t>
      </w:r>
      <w:r>
        <w:t>hierarchical relationships between classes.</w:t>
      </w:r>
    </w:p>
    <w:p w:rsidR="00B30D04" w:rsidRDefault="00E07C26">
      <w:pPr>
        <w:pStyle w:val="Heading2"/>
      </w:pPr>
      <w:r>
        <w:t>2. Why We Use Inheritance?</w:t>
      </w:r>
    </w:p>
    <w:p w:rsidR="00B30D04" w:rsidRDefault="00E07C26">
      <w:r>
        <w:t>• Code Reusability</w:t>
      </w:r>
    </w:p>
    <w:p w:rsidR="00B30D04" w:rsidRDefault="00E07C26">
      <w:r>
        <w:t>• Avoid Duplicate Code</w:t>
      </w:r>
    </w:p>
    <w:p w:rsidR="00B30D04" w:rsidRDefault="00E07C26">
      <w:r>
        <w:t>• Improve Maintainability</w:t>
      </w:r>
    </w:p>
    <w:p w:rsidR="00B30D04" w:rsidRDefault="00E07C26">
      <w:r>
        <w:t>• Establish Parent-Child Relationship</w:t>
      </w:r>
    </w:p>
    <w:p w:rsidR="00B30D04" w:rsidRDefault="00E07C26">
      <w:r>
        <w:t>• Follow DRY Principle (Don't Repeat Yourself)</w:t>
      </w:r>
    </w:p>
    <w:p w:rsidR="00B30D04" w:rsidRDefault="00E07C26">
      <w:pPr>
        <w:pStyle w:val="Heading2"/>
      </w:pPr>
      <w:r>
        <w:t>3. Syntax of Inheritance (ES6)</w:t>
      </w:r>
    </w:p>
    <w:p w:rsidR="00B30D04" w:rsidRDefault="00E07C26">
      <w:r>
        <w:t>c</w:t>
      </w:r>
      <w:r>
        <w:t>lass Parent {</w:t>
      </w:r>
      <w:r>
        <w:br/>
        <w:t xml:space="preserve">    constructor() {</w:t>
      </w:r>
      <w:r>
        <w:br/>
        <w:t xml:space="preserve">        // parent properties</w:t>
      </w:r>
      <w:r>
        <w:br/>
        <w:t xml:space="preserve">    }</w:t>
      </w:r>
      <w:r>
        <w:br/>
        <w:t>}</w:t>
      </w:r>
      <w:r>
        <w:br/>
      </w:r>
      <w:r>
        <w:br/>
        <w:t>class Child extends Parent {</w:t>
      </w:r>
      <w:r>
        <w:br/>
        <w:t xml:space="preserve">    constructor() {</w:t>
      </w:r>
      <w:r>
        <w:br/>
        <w:t xml:space="preserve">        super();  // calls parent constructor</w:t>
      </w:r>
      <w:r>
        <w:br/>
        <w:t xml:space="preserve">    }</w:t>
      </w:r>
      <w:r>
        <w:br/>
        <w:t>}</w:t>
      </w:r>
    </w:p>
    <w:p w:rsidR="00B30D04" w:rsidRDefault="00E07C26">
      <w:pPr>
        <w:pStyle w:val="Heading2"/>
      </w:pPr>
      <w:r>
        <w:t>4. extends and super Keywords</w:t>
      </w:r>
    </w:p>
    <w:p w:rsidR="00B30D04" w:rsidRDefault="00E07C26">
      <w:r>
        <w:t>extends: Used to inherit one class from another.</w:t>
      </w:r>
    </w:p>
    <w:p w:rsidR="00B30D04" w:rsidRDefault="00E07C26">
      <w:r>
        <w:t>su</w:t>
      </w:r>
      <w:r>
        <w:t>per(): Used to call the parent class constructor.</w:t>
      </w:r>
    </w:p>
    <w:p w:rsidR="00B30D04" w:rsidRDefault="00E07C26">
      <w:r>
        <w:t>Important: super() must be called before using 'this' in child constructor.</w:t>
      </w:r>
    </w:p>
    <w:p w:rsidR="00B30D04" w:rsidRDefault="00E07C26">
      <w:pPr>
        <w:pStyle w:val="Heading2"/>
      </w:pPr>
      <w:r>
        <w:t>5. Types of Inheritance in JavaScript</w:t>
      </w:r>
    </w:p>
    <w:p w:rsidR="00B30D04" w:rsidRDefault="00E07C26">
      <w:pPr>
        <w:pStyle w:val="Heading3"/>
      </w:pPr>
      <w:r>
        <w:t>5.1 Single Inheritance</w:t>
      </w:r>
    </w:p>
    <w:p w:rsidR="00B30D04" w:rsidRDefault="00E07C26">
      <w:r>
        <w:t>class Animal {</w:t>
      </w:r>
      <w:r>
        <w:br/>
        <w:t xml:space="preserve">    eat() {</w:t>
      </w:r>
      <w:r>
        <w:br/>
        <w:t xml:space="preserve">        console.log("Eating...");</w:t>
      </w:r>
      <w:r>
        <w:br/>
      </w:r>
      <w:r>
        <w:lastRenderedPageBreak/>
        <w:t xml:space="preserve">    }</w:t>
      </w:r>
      <w:r>
        <w:br/>
        <w:t>}</w:t>
      </w:r>
      <w:r>
        <w:br/>
      </w:r>
      <w:r>
        <w:br/>
        <w:t>class Dog extends Animal {</w:t>
      </w:r>
      <w:r>
        <w:br/>
        <w:t xml:space="preserve">    bark() {</w:t>
      </w:r>
      <w:r>
        <w:br/>
        <w:t xml:space="preserve">        console.log("Barking...");</w:t>
      </w:r>
      <w:r>
        <w:br/>
        <w:t xml:space="preserve">    }</w:t>
      </w:r>
      <w:r>
        <w:br/>
        <w:t>}</w:t>
      </w:r>
    </w:p>
    <w:p w:rsidR="00B30D04" w:rsidRDefault="00E07C26">
      <w:pPr>
        <w:pStyle w:val="Heading3"/>
      </w:pPr>
      <w:r>
        <w:t>5.2 Multilevel Inheritance</w:t>
      </w:r>
    </w:p>
    <w:p w:rsidR="00E07C26" w:rsidRDefault="00E07C26">
      <w:r>
        <w:t>class Animal {</w:t>
      </w:r>
      <w:r>
        <w:br/>
        <w:t xml:space="preserve">    eat() {</w:t>
      </w:r>
      <w:r>
        <w:br/>
        <w:t xml:space="preserve">        console.log("Eating...");</w:t>
      </w:r>
      <w:r>
        <w:br/>
        <w:t xml:space="preserve">    }</w:t>
      </w:r>
      <w:r>
        <w:br/>
        <w:t>}</w:t>
      </w:r>
      <w:r>
        <w:br/>
      </w:r>
      <w:r>
        <w:br/>
        <w:t>class Mammal extends Animal {</w:t>
      </w:r>
      <w:r>
        <w:br/>
        <w:t xml:space="preserve">    walk() {</w:t>
      </w:r>
      <w:r>
        <w:br/>
        <w:t xml:space="preserve">        console.log("Walking..."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  <w:t>class Dog extends Mammal {</w:t>
      </w:r>
      <w:r>
        <w:br/>
        <w:t xml:space="preserve">    bark() {</w:t>
      </w:r>
      <w:r>
        <w:br/>
        <w:t xml:space="preserve">        console.log("</w:t>
      </w:r>
      <w:proofErr w:type="spellStart"/>
      <w:r>
        <w:t>Barki</w:t>
      </w:r>
      <w:proofErr w:type="spellEnd"/>
    </w:p>
    <w:p w:rsidR="00B30D04" w:rsidRDefault="00E07C26">
      <w:r>
        <w:t>ng...");</w:t>
      </w:r>
      <w:r>
        <w:br/>
        <w:t xml:space="preserve">    }</w:t>
      </w:r>
      <w:r>
        <w:br/>
        <w:t>}</w:t>
      </w:r>
    </w:p>
    <w:p w:rsidR="00B30D04" w:rsidRDefault="00E07C26">
      <w:pPr>
        <w:pStyle w:val="Heading3"/>
      </w:pPr>
      <w:r>
        <w:t>5.3 Hierarchical Inheritance</w:t>
      </w:r>
    </w:p>
    <w:p w:rsidR="00B30D04" w:rsidRDefault="00E07C26">
      <w:r>
        <w:t>class Person {</w:t>
      </w:r>
      <w:r>
        <w:br/>
        <w:t xml:space="preserve">    speak() {</w:t>
      </w:r>
      <w:r>
        <w:br/>
        <w:t xml:space="preserve">        console.log("Speaking...");</w:t>
      </w:r>
      <w:r>
        <w:br/>
        <w:t xml:space="preserve">    }</w:t>
      </w:r>
      <w:r>
        <w:br/>
        <w:t>}</w:t>
      </w:r>
      <w:r>
        <w:br/>
      </w:r>
      <w:r>
        <w:br/>
        <w:t>class Student extends Person {}</w:t>
      </w:r>
      <w:r>
        <w:br/>
        <w:t>class Teacher extends Pers</w:t>
      </w:r>
      <w:r>
        <w:t>on {}</w:t>
      </w:r>
      <w:bookmarkStart w:id="0" w:name="_GoBack"/>
      <w:bookmarkEnd w:id="0"/>
    </w:p>
    <w:p w:rsidR="00B30D04" w:rsidRDefault="00E07C26">
      <w:pPr>
        <w:pStyle w:val="Heading3"/>
      </w:pPr>
      <w:r>
        <w:t>5.4 Multiple Inheritance (Not Directly Supported)</w:t>
      </w:r>
    </w:p>
    <w:p w:rsidR="00B30D04" w:rsidRDefault="00E07C26">
      <w:r>
        <w:t>JavaScript does not support multiple inheritance using classes. However, it can be achieved using Mixins or Object.assign().</w:t>
      </w:r>
    </w:p>
    <w:p w:rsidR="00B30D04" w:rsidRDefault="00E07C26">
      <w:r>
        <w:lastRenderedPageBreak/>
        <w:t>let canWalk = {</w:t>
      </w:r>
      <w:r>
        <w:br/>
        <w:t xml:space="preserve">    walk() {</w:t>
      </w:r>
      <w:r>
        <w:br/>
        <w:t xml:space="preserve">        console.log("Walking...");</w:t>
      </w:r>
      <w:r>
        <w:br/>
        <w:t xml:space="preserve">    }</w:t>
      </w:r>
      <w:r>
        <w:br/>
        <w:t>};</w:t>
      </w:r>
      <w:r>
        <w:br/>
      </w:r>
      <w:r>
        <w:br/>
        <w:t>l</w:t>
      </w:r>
      <w:r>
        <w:t>et canEat = {</w:t>
      </w:r>
      <w:r>
        <w:br/>
        <w:t xml:space="preserve">    eat() {</w:t>
      </w:r>
      <w:r>
        <w:br/>
        <w:t xml:space="preserve">        console.log("Eating...");</w:t>
      </w:r>
      <w:r>
        <w:br/>
        <w:t xml:space="preserve">    }</w:t>
      </w:r>
      <w:r>
        <w:br/>
        <w:t>};</w:t>
      </w:r>
      <w:r>
        <w:br/>
      </w:r>
      <w:r>
        <w:br/>
        <w:t>class Human {}</w:t>
      </w:r>
      <w:r>
        <w:br/>
      </w:r>
      <w:r>
        <w:br/>
        <w:t>Object.assign(Human.prototype, canWalk, canEat);</w:t>
      </w:r>
    </w:p>
    <w:p w:rsidR="00B30D04" w:rsidRDefault="00E07C26">
      <w:pPr>
        <w:pStyle w:val="Heading2"/>
      </w:pPr>
      <w:r>
        <w:t>6. Real-Time Example</w:t>
      </w:r>
    </w:p>
    <w:p w:rsidR="00B30D04" w:rsidRDefault="00E07C26">
      <w:r>
        <w:t>class Employee {</w:t>
      </w:r>
      <w:r>
        <w:br/>
        <w:t xml:space="preserve">    constructor(name, salary) {</w:t>
      </w:r>
      <w:r>
        <w:br/>
        <w:t xml:space="preserve">        this.name = name;</w:t>
      </w:r>
      <w:r>
        <w:br/>
        <w:t xml:space="preserve">        this.salary = sal</w:t>
      </w:r>
      <w:r>
        <w:t>ary;</w:t>
      </w:r>
      <w:r>
        <w:br/>
        <w:t xml:space="preserve">    }</w:t>
      </w:r>
      <w:r>
        <w:br/>
      </w:r>
      <w:r>
        <w:br/>
        <w:t xml:space="preserve">    display() {</w:t>
      </w:r>
      <w:r>
        <w:br/>
        <w:t xml:space="preserve">        console.log(this.name + " earns " + this.salary);</w:t>
      </w:r>
      <w:r>
        <w:br/>
        <w:t xml:space="preserve">    }</w:t>
      </w:r>
      <w:r>
        <w:br/>
        <w:t>}</w:t>
      </w:r>
      <w:r>
        <w:br/>
      </w:r>
      <w:r>
        <w:br/>
        <w:t>class Developer extends Employee {</w:t>
      </w:r>
      <w:r>
        <w:br/>
        <w:t xml:space="preserve">    constructor(name, salary, language) {</w:t>
      </w:r>
      <w:r>
        <w:br/>
        <w:t xml:space="preserve">        super(name, salary);</w:t>
      </w:r>
      <w:r>
        <w:br/>
        <w:t xml:space="preserve">        this.language = language;</w:t>
      </w:r>
      <w:r>
        <w:br/>
        <w:t xml:space="preserve">    }</w:t>
      </w:r>
      <w:r>
        <w:br/>
      </w:r>
      <w:r>
        <w:br/>
        <w:t xml:space="preserve">    showSkill(</w:t>
      </w:r>
      <w:r>
        <w:t>) {</w:t>
      </w:r>
      <w:r>
        <w:br/>
        <w:t xml:space="preserve">        console.log(this.name + " works with " + this.language);</w:t>
      </w:r>
      <w:r>
        <w:br/>
        <w:t xml:space="preserve">    }</w:t>
      </w:r>
      <w:r>
        <w:br/>
        <w:t>}</w:t>
      </w:r>
    </w:p>
    <w:p w:rsidR="00B30D04" w:rsidRDefault="00E07C26">
      <w:pPr>
        <w:pStyle w:val="Heading2"/>
      </w:pPr>
      <w:r>
        <w:t>7. Important Interview Points</w:t>
      </w:r>
    </w:p>
    <w:p w:rsidR="00B30D04" w:rsidRDefault="00E07C26">
      <w:r>
        <w:t>• Inheritance improves code reusability.</w:t>
      </w:r>
    </w:p>
    <w:p w:rsidR="00B30D04" w:rsidRDefault="00E07C26">
      <w:r>
        <w:t>• extends keyword is used for inheritance.</w:t>
      </w:r>
    </w:p>
    <w:p w:rsidR="00B30D04" w:rsidRDefault="00E07C26">
      <w:r>
        <w:lastRenderedPageBreak/>
        <w:t>• super() calls the parent constructor.</w:t>
      </w:r>
    </w:p>
    <w:p w:rsidR="00B30D04" w:rsidRDefault="00E07C26">
      <w:r>
        <w:t>• Multiple inheritance is</w:t>
      </w:r>
      <w:r>
        <w:t xml:space="preserve"> not directly supported.</w:t>
      </w:r>
    </w:p>
    <w:p w:rsidR="00B30D04" w:rsidRDefault="00E07C26">
      <w:r>
        <w:t>• JavaScript uses prototype-based inheritance internally.</w:t>
      </w:r>
    </w:p>
    <w:p w:rsidR="00B30D04" w:rsidRDefault="00E07C26">
      <w:pPr>
        <w:pStyle w:val="Heading2"/>
      </w:pPr>
      <w:r>
        <w:t>8. Summary Table</w:t>
      </w:r>
    </w:p>
    <w:p w:rsidR="00B30D04" w:rsidRDefault="00E07C26">
      <w:r>
        <w:t>Single Inheritance - Supported</w:t>
      </w:r>
    </w:p>
    <w:p w:rsidR="00B30D04" w:rsidRDefault="00E07C26">
      <w:r>
        <w:t>Multilevel Inheritance - Supported</w:t>
      </w:r>
    </w:p>
    <w:p w:rsidR="00B30D04" w:rsidRDefault="00E07C26">
      <w:r>
        <w:t>Hierarchical Inheritance - Supported</w:t>
      </w:r>
    </w:p>
    <w:p w:rsidR="00B30D04" w:rsidRDefault="00E07C26">
      <w:r>
        <w:t>Multiple Inheritance - Not Directly Supported</w:t>
      </w:r>
    </w:p>
    <w:sectPr w:rsidR="00B30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D04"/>
    <w:rsid w:val="00B47730"/>
    <w:rsid w:val="00CB0664"/>
    <w:rsid w:val="00E07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99B9B"/>
  <w14:defaultImageDpi w14:val="300"/>
  <w15:docId w15:val="{59848A01-5F0A-49F4-B300-4C613391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F53B8A-D18F-4B08-A6AE-FBCEEF408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2026-02-14T10:41:00Z</dcterms:modified>
  <cp:category/>
</cp:coreProperties>
</file>