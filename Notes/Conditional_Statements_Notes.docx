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Conditional Statements in JavaScript</w:t>
      </w:r>
    </w:p>
    <w:p>
      <w:pPr>
        <w:pStyle w:val="Heading2"/>
      </w:pPr>
      <w:r>
        <w:t>Definition</w:t>
      </w:r>
    </w:p>
    <w:p>
      <w:r>
        <w:t>A Conditional Statement in JavaScript is used to perform different actions based on different conditions. JavaScript checks a condition and executes a specific block of code if the condition is true; otherwise, another block of code is executed.</w:t>
      </w:r>
    </w:p>
    <w:p>
      <w:pPr>
        <w:pStyle w:val="Heading2"/>
      </w:pPr>
      <w:r>
        <w:t>Types of Conditional Statements</w:t>
      </w:r>
    </w:p>
    <w:p>
      <w:r>
        <w:t>1. if statement</w:t>
        <w:br/>
        <w:t>2. if...else statement</w:t>
        <w:br/>
        <w:t>3. if...else if...else statement</w:t>
        <w:br/>
        <w:t>4. switch statement</w:t>
        <w:br/>
        <w:t>5. Ternary Operator (? :)</w:t>
      </w:r>
    </w:p>
    <w:p>
      <w:pPr>
        <w:pStyle w:val="Heading2"/>
      </w:pPr>
      <w:r>
        <w:t>1. if Statement</w:t>
      </w:r>
    </w:p>
    <w:p>
      <w:r>
        <w:t>Definition:</w:t>
        <w:br/>
        <w:t>Executes a block of code only when the condition is true.</w:t>
      </w:r>
    </w:p>
    <w:p>
      <w:r>
        <w:t>Syntax:</w:t>
        <w:br/>
        <w:t>if (condition) {</w:t>
        <w:br/>
        <w:t xml:space="preserve">    // code</w:t>
        <w:br/>
        <w:t>}</w:t>
      </w:r>
    </w:p>
    <w:p>
      <w:r>
        <w:t>Example Program:</w:t>
        <w:br/>
        <w:t>let number = 10;</w:t>
        <w:br/>
        <w:t>if (number &gt; 0) {</w:t>
        <w:br/>
        <w:t xml:space="preserve">    console.log('Number is positive');</w:t>
        <w:br/>
        <w:t>}</w:t>
      </w:r>
    </w:p>
    <w:p>
      <w:pPr>
        <w:pStyle w:val="Heading2"/>
      </w:pPr>
      <w:r>
        <w:t>2. if...else Statement</w:t>
      </w:r>
    </w:p>
    <w:p>
      <w:r>
        <w:t>Definition:</w:t>
        <w:br/>
        <w:t>Executes one block of code if the condition is true and another if false.</w:t>
      </w:r>
    </w:p>
    <w:p>
      <w:r>
        <w:t>Syntax:</w:t>
        <w:br/>
        <w:t>if (condition) {</w:t>
        <w:br/>
        <w:t xml:space="preserve">    // true block</w:t>
        <w:br/>
        <w:t>} else {</w:t>
        <w:br/>
        <w:t xml:space="preserve">    // false block</w:t>
        <w:br/>
        <w:t>}</w:t>
      </w:r>
    </w:p>
    <w:p>
      <w:r>
        <w:t>Example Program:</w:t>
        <w:br/>
        <w:t>let age = 16;</w:t>
        <w:br/>
        <w:t>if (age &gt;= 18) {</w:t>
        <w:br/>
        <w:t xml:space="preserve">    console.log('Eligible to vote');</w:t>
        <w:br/>
        <w:t>} else {</w:t>
        <w:br/>
        <w:t xml:space="preserve">    console.log('Not eligible to vote');</w:t>
        <w:br/>
        <w:t>}</w:t>
      </w:r>
    </w:p>
    <w:p>
      <w:pPr>
        <w:pStyle w:val="Heading2"/>
      </w:pPr>
      <w:r>
        <w:t>3. if...else if...else Statement</w:t>
      </w:r>
    </w:p>
    <w:p>
      <w:r>
        <w:t>Definition:</w:t>
        <w:br/>
        <w:t>Used to check multiple conditions.</w:t>
      </w:r>
    </w:p>
    <w:p>
      <w:r>
        <w:t>Syntax:</w:t>
        <w:br/>
        <w:t>if (condition1) {</w:t>
        <w:br/>
        <w:t xml:space="preserve">    // code</w:t>
        <w:br/>
        <w:t>} else if (condition2) {</w:t>
        <w:br/>
        <w:t xml:space="preserve">    // code</w:t>
        <w:br/>
        <w:t>} else {</w:t>
        <w:br/>
        <w:t xml:space="preserve">    // default code</w:t>
        <w:br/>
        <w:t>}</w:t>
      </w:r>
    </w:p>
    <w:p>
      <w:r>
        <w:t>Example Program:</w:t>
        <w:br/>
        <w:t>let marks = 72;</w:t>
        <w:br/>
        <w:t>if (marks &gt;= 90) {</w:t>
        <w:br/>
        <w:t xml:space="preserve">    console.log('Grade A');</w:t>
        <w:br/>
        <w:t>} else if (marks &gt;= 75) {</w:t>
        <w:br/>
        <w:t xml:space="preserve">    console.log('Grade B');</w:t>
        <w:br/>
        <w:t>} else if (marks &gt;= 60) {</w:t>
        <w:br/>
        <w:t xml:space="preserve">    console.log('Grade C');</w:t>
        <w:br/>
        <w:t>} else {</w:t>
        <w:br/>
        <w:t xml:space="preserve">    console.log('Fail');</w:t>
        <w:br/>
        <w:t>}</w:t>
      </w:r>
    </w:p>
    <w:p>
      <w:pPr>
        <w:pStyle w:val="Heading2"/>
      </w:pPr>
      <w:r>
        <w:t>4. switch Statement</w:t>
      </w:r>
    </w:p>
    <w:p>
      <w:r>
        <w:t>Definition:</w:t>
        <w:br/>
        <w:t>Used to compare one expression with multiple fixed values.</w:t>
      </w:r>
    </w:p>
    <w:p>
      <w:r>
        <w:t>Syntax:</w:t>
        <w:br/>
        <w:t>switch (expression) {</w:t>
        <w:br/>
        <w:t xml:space="preserve">    case value1:</w:t>
        <w:br/>
        <w:t xml:space="preserve">        // code</w:t>
        <w:br/>
        <w:t xml:space="preserve">        break;</w:t>
        <w:br/>
        <w:t xml:space="preserve">    case value2:</w:t>
        <w:br/>
        <w:t xml:space="preserve">        // code</w:t>
        <w:br/>
        <w:t xml:space="preserve">        break;</w:t>
        <w:br/>
        <w:t xml:space="preserve">    default:</w:t>
        <w:br/>
        <w:t xml:space="preserve">        // code</w:t>
        <w:br/>
        <w:t>}</w:t>
      </w:r>
    </w:p>
    <w:p>
      <w:r>
        <w:t>Example Program:</w:t>
        <w:br/>
        <w:t>let day = 3;</w:t>
        <w:br/>
        <w:t>switch (day) {</w:t>
        <w:br/>
        <w:t xml:space="preserve">    case 1:</w:t>
        <w:br/>
        <w:t xml:space="preserve">        console.log('Monday');</w:t>
        <w:br/>
        <w:t xml:space="preserve">        break;</w:t>
        <w:br/>
        <w:t xml:space="preserve">    case 2:</w:t>
        <w:br/>
        <w:t xml:space="preserve">        console.log('Tuesday');</w:t>
        <w:br/>
        <w:t xml:space="preserve">        break;</w:t>
        <w:br/>
        <w:t xml:space="preserve">    case 3:</w:t>
        <w:br/>
        <w:t xml:space="preserve">        console.log('Wednesday');</w:t>
        <w:br/>
        <w:t xml:space="preserve">        break;</w:t>
        <w:br/>
        <w:t xml:space="preserve">    default:</w:t>
        <w:br/>
        <w:t xml:space="preserve">        console.log('Invalid day');</w:t>
        <w:br/>
        <w:t>}</w:t>
      </w:r>
    </w:p>
    <w:p>
      <w:pPr>
        <w:pStyle w:val="Heading2"/>
      </w:pPr>
      <w:r>
        <w:t>5. Ternary Operator (? :)</w:t>
      </w:r>
    </w:p>
    <w:p>
      <w:r>
        <w:t>Definition:</w:t>
        <w:br/>
        <w:t>Short-hand version of if...else statement.</w:t>
      </w:r>
    </w:p>
    <w:p>
      <w:r>
        <w:t>Syntax:</w:t>
        <w:br/>
        <w:t>condition ? expression1 : expression2;</w:t>
      </w:r>
    </w:p>
    <w:p>
      <w:r>
        <w:t>Example Program:</w:t>
        <w:br/>
        <w:t>let salary = 28000;</w:t>
        <w:br/>
        <w:t>let result = (salary &gt;= 30000) ? 'High Salary' : 'Low Salary';</w:t>
        <w:br/>
        <w:t>console.log(result);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