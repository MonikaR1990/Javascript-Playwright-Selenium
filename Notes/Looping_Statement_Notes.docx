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Looping in JavaScript – Complete Study Notes</w:t>
      </w:r>
    </w:p>
    <w:p/>
    <w:p>
      <w:r>
        <w:t>1. Introduction to Loops</w:t>
      </w:r>
    </w:p>
    <w:p>
      <w:r>
        <w:t>Loops are used to execute a block of code repeatedly until a specified condition is met.</w:t>
      </w:r>
    </w:p>
    <w:p>
      <w:r>
        <w:t>They reduce code repetition and make programs efficient and readable.</w:t>
      </w:r>
    </w:p>
    <w:p/>
    <w:p>
      <w:r>
        <w:t>Why Loops?</w:t>
      </w:r>
    </w:p>
    <w:p>
      <w:r>
        <w:t>- To avoid writing same code multiple times</w:t>
      </w:r>
    </w:p>
    <w:p>
      <w:r>
        <w:t>- To process collections like arrays and objects</w:t>
      </w:r>
    </w:p>
    <w:p>
      <w:r>
        <w:t>- To perform repetitive tasks (printing, calculations, validations)</w:t>
      </w:r>
    </w:p>
    <w:p/>
    <w:p>
      <w:r>
        <w:t>--------------------------------------------</w:t>
      </w:r>
    </w:p>
    <w:p>
      <w:r>
        <w:t>2. Types of Loops in JavaScript</w:t>
      </w:r>
    </w:p>
    <w:p>
      <w:r>
        <w:t>JavaScript supports the following looping statements:</w:t>
      </w:r>
    </w:p>
    <w:p>
      <w:r>
        <w:t>1. for loop</w:t>
      </w:r>
    </w:p>
    <w:p>
      <w:r>
        <w:t>2. while loop</w:t>
      </w:r>
    </w:p>
    <w:p>
      <w:r>
        <w:t>3. do...while loop</w:t>
      </w:r>
    </w:p>
    <w:p>
      <w:r>
        <w:t>4. for...in loop</w:t>
      </w:r>
    </w:p>
    <w:p>
      <w:r>
        <w:t>5. for...of loop</w:t>
      </w:r>
    </w:p>
    <w:p/>
    <w:p>
      <w:r>
        <w:t>--------------------------------------------</w:t>
      </w:r>
    </w:p>
    <w:p>
      <w:r>
        <w:t>3. for Loop</w:t>
      </w:r>
    </w:p>
    <w:p>
      <w:r>
        <w:t>The for loop is used when the number of iterations is known in advance.</w:t>
      </w:r>
    </w:p>
    <w:p/>
    <w:p>
      <w:r>
        <w:t>Syntax:</w:t>
      </w:r>
    </w:p>
    <w:p>
      <w:r>
        <w:t>for(initialization; condition; increment/decrement) {</w:t>
      </w:r>
    </w:p>
    <w:p>
      <w:r>
        <w:t xml:space="preserve">    // code to execute</w:t>
      </w:r>
    </w:p>
    <w:p>
      <w:r>
        <w:t>}</w:t>
      </w:r>
    </w:p>
    <w:p/>
    <w:p>
      <w:r>
        <w:t>Example:</w:t>
      </w:r>
    </w:p>
    <w:p>
      <w:r>
        <w:t>for(let i = 1; i &lt;= 5; i++) {</w:t>
      </w:r>
    </w:p>
    <w:p>
      <w:r>
        <w:t xml:space="preserve">    console.log(i);</w:t>
      </w:r>
    </w:p>
    <w:p>
      <w:r>
        <w:t>}</w:t>
      </w:r>
    </w:p>
    <w:p/>
    <w:p>
      <w:r>
        <w:t>Explanation:</w:t>
      </w:r>
    </w:p>
    <w:p>
      <w:r>
        <w:t>- Initialization runs once</w:t>
      </w:r>
    </w:p>
    <w:p>
      <w:r>
        <w:t>- Condition is checked before each iteration</w:t>
      </w:r>
    </w:p>
    <w:p>
      <w:r>
        <w:t>- Increment updates the loop variable</w:t>
      </w:r>
    </w:p>
    <w:p/>
    <w:p>
      <w:r>
        <w:t>--------------------------------------------</w:t>
      </w:r>
    </w:p>
    <w:p>
      <w:r>
        <w:t>4. while Loop</w:t>
      </w:r>
    </w:p>
    <w:p>
      <w:r>
        <w:t>Used when the number of iterations is not fixed.</w:t>
      </w:r>
    </w:p>
    <w:p/>
    <w:p>
      <w:r>
        <w:t>Syntax:</w:t>
      </w:r>
    </w:p>
    <w:p>
      <w:r>
        <w:t>while(condition) {</w:t>
      </w:r>
    </w:p>
    <w:p>
      <w:r>
        <w:t xml:space="preserve">    // code block</w:t>
      </w:r>
    </w:p>
    <w:p>
      <w:r>
        <w:t>}</w:t>
      </w:r>
    </w:p>
    <w:p/>
    <w:p>
      <w:r>
        <w:t>Example:</w:t>
      </w:r>
    </w:p>
    <w:p>
      <w:r>
        <w:t>let i = 1;</w:t>
      </w:r>
    </w:p>
    <w:p>
      <w:r>
        <w:t>while(i &lt;= 5) {</w:t>
      </w:r>
    </w:p>
    <w:p>
      <w:r>
        <w:t xml:space="preserve">    console.log(i);</w:t>
      </w:r>
    </w:p>
    <w:p>
      <w:r>
        <w:t xml:space="preserve">    i++;</w:t>
      </w:r>
    </w:p>
    <w:p>
      <w:r>
        <w:t>}</w:t>
      </w:r>
    </w:p>
    <w:p/>
    <w:p>
      <w:r>
        <w:t>--------------------------------------------</w:t>
      </w:r>
    </w:p>
    <w:p>
      <w:r>
        <w:t>5. do...while Loop</w:t>
      </w:r>
    </w:p>
    <w:p>
      <w:r>
        <w:t>Executes the code at least once, even if condition is false.</w:t>
      </w:r>
    </w:p>
    <w:p/>
    <w:p>
      <w:r>
        <w:t>Syntax:</w:t>
      </w:r>
    </w:p>
    <w:p>
      <w:r>
        <w:t>do {</w:t>
      </w:r>
    </w:p>
    <w:p>
      <w:r>
        <w:t xml:space="preserve">    // code</w:t>
      </w:r>
    </w:p>
    <w:p>
      <w:r>
        <w:t>} while(condition);</w:t>
      </w:r>
    </w:p>
    <w:p/>
    <w:p>
      <w:r>
        <w:t>Example:</w:t>
      </w:r>
    </w:p>
    <w:p>
      <w:r>
        <w:t>let i = 1;</w:t>
      </w:r>
    </w:p>
    <w:p>
      <w:r>
        <w:t>do {</w:t>
      </w:r>
    </w:p>
    <w:p>
      <w:r>
        <w:t xml:space="preserve">    console.log(i);</w:t>
      </w:r>
    </w:p>
    <w:p>
      <w:r>
        <w:t xml:space="preserve">    i++;</w:t>
      </w:r>
    </w:p>
    <w:p>
      <w:r>
        <w:t>} while(i &lt;= 5);</w:t>
      </w:r>
    </w:p>
    <w:p/>
    <w:p>
      <w:r>
        <w:t>--------------------------------------------</w:t>
      </w:r>
    </w:p>
    <w:p>
      <w:r>
        <w:t>6. for...in Loop</w:t>
      </w:r>
    </w:p>
    <w:p>
      <w:r>
        <w:t>Used to iterate over object properties.</w:t>
      </w:r>
    </w:p>
    <w:p/>
    <w:p>
      <w:r>
        <w:t>Syntax:</w:t>
      </w:r>
    </w:p>
    <w:p>
      <w:r>
        <w:t>for(let key in object) {</w:t>
      </w:r>
    </w:p>
    <w:p>
      <w:r>
        <w:t xml:space="preserve">    // code</w:t>
      </w:r>
    </w:p>
    <w:p>
      <w:r>
        <w:t>}</w:t>
      </w:r>
    </w:p>
    <w:p/>
    <w:p>
      <w:r>
        <w:t>Example:</w:t>
      </w:r>
    </w:p>
    <w:p>
      <w:r>
        <w:t>let student = {name: "Ravi", age: 20, city: "Chennai"};</w:t>
      </w:r>
    </w:p>
    <w:p>
      <w:r>
        <w:t>for(let key in student) {</w:t>
      </w:r>
    </w:p>
    <w:p>
      <w:r>
        <w:t xml:space="preserve">    console.log(key + " : " + student[key]);</w:t>
      </w:r>
    </w:p>
    <w:p>
      <w:r>
        <w:t>}</w:t>
      </w:r>
    </w:p>
    <w:p/>
    <w:p>
      <w:r>
        <w:t>--------------------------------------------</w:t>
      </w:r>
    </w:p>
    <w:p>
      <w:r>
        <w:t>7. for...of Loop</w:t>
      </w:r>
    </w:p>
    <w:p>
      <w:r>
        <w:t>Used to iterate over iterable objects like arrays and strings.</w:t>
      </w:r>
    </w:p>
    <w:p/>
    <w:p>
      <w:r>
        <w:t>Syntax:</w:t>
      </w:r>
    </w:p>
    <w:p>
      <w:r>
        <w:t>for(let value of iterable) {</w:t>
      </w:r>
    </w:p>
    <w:p>
      <w:r>
        <w:t xml:space="preserve">    // code</w:t>
      </w:r>
    </w:p>
    <w:p>
      <w:r>
        <w:t>}</w:t>
      </w:r>
    </w:p>
    <w:p/>
    <w:p>
      <w:r>
        <w:t>Example:</w:t>
      </w:r>
    </w:p>
    <w:p>
      <w:r>
        <w:t>let colors = ["Red", "Green", "Blue"];</w:t>
      </w:r>
    </w:p>
    <w:p>
      <w:r>
        <w:t>for(let color of colors) {</w:t>
      </w:r>
    </w:p>
    <w:p>
      <w:r>
        <w:t xml:space="preserve">    console.log(color);</w:t>
      </w:r>
    </w:p>
    <w:p>
      <w:r>
        <w:t>}</w:t>
      </w:r>
    </w:p>
    <w:p/>
    <w:p>
      <w:r>
        <w:t>--------------------------------------------</w:t>
      </w:r>
    </w:p>
    <w:p>
      <w:r>
        <w:t>8. Loop Control Statements</w:t>
      </w:r>
    </w:p>
    <w:p>
      <w:r>
        <w:t>break – Stops the loop immediately</w:t>
      </w:r>
    </w:p>
    <w:p>
      <w:r>
        <w:t>continue – Skips current iteration</w:t>
      </w:r>
    </w:p>
    <w:p/>
    <w:p>
      <w:r>
        <w:t>Example:</w:t>
      </w:r>
    </w:p>
    <w:p>
      <w:r>
        <w:t>for(let i = 1; i &lt;= 5; i++) {</w:t>
      </w:r>
    </w:p>
    <w:p>
      <w:r>
        <w:t xml:space="preserve">    if(i == 3) {</w:t>
      </w:r>
    </w:p>
    <w:p>
      <w:r>
        <w:t xml:space="preserve">        break;</w:t>
      </w:r>
    </w:p>
    <w:p>
      <w:r>
        <w:t xml:space="preserve">    }</w:t>
      </w:r>
    </w:p>
    <w:p>
      <w:r>
        <w:t xml:space="preserve">    console.log(i);</w:t>
      </w:r>
    </w:p>
    <w:p>
      <w:r>
        <w:t>}</w:t>
      </w:r>
    </w:p>
    <w:p/>
    <w:p>
      <w:r>
        <w:t>--------------------------------------------</w:t>
      </w:r>
    </w:p>
    <w:p>
      <w:r>
        <w:t>9. Nested Loops</w:t>
      </w:r>
    </w:p>
    <w:p>
      <w:r>
        <w:t>A loop inside another loop.</w:t>
      </w:r>
    </w:p>
    <w:p/>
    <w:p>
      <w:r>
        <w:t>Example:</w:t>
      </w:r>
    </w:p>
    <w:p>
      <w:r>
        <w:t>for(let i = 1; i &lt;= 3; i++) {</w:t>
      </w:r>
    </w:p>
    <w:p>
      <w:r>
        <w:t xml:space="preserve">    for(let j = 1; j &lt;= 2; j++) {</w:t>
      </w:r>
    </w:p>
    <w:p>
      <w:r>
        <w:t xml:space="preserve">        console.log(i, j);</w:t>
      </w:r>
    </w:p>
    <w:p>
      <w:r>
        <w:t xml:space="preserve">    }</w:t>
      </w:r>
    </w:p>
    <w:p>
      <w:r>
        <w:t>}</w:t>
      </w:r>
    </w:p>
    <w:p/>
    <w:p>
      <w:r>
        <w:t>--------------------------------------------</w:t>
      </w:r>
    </w:p>
    <w:p>
      <w:r>
        <w:t>10. Looping Through Arrays</w:t>
      </w:r>
    </w:p>
    <w:p/>
    <w:p>
      <w:r>
        <w:t>Example:</w:t>
      </w:r>
    </w:p>
    <w:p>
      <w:r>
        <w:t>let numbers = [10, 20, 30];</w:t>
      </w:r>
    </w:p>
    <w:p>
      <w:r>
        <w:t>for(let i = 0; i &lt; numbers.length; i++) {</w:t>
      </w:r>
    </w:p>
    <w:p>
      <w:r>
        <w:t xml:space="preserve">    console.log(numbers[i]);</w:t>
      </w:r>
    </w:p>
    <w:p>
      <w:r>
        <w:t>}</w:t>
      </w:r>
    </w:p>
    <w:p/>
    <w:p>
      <w:r>
        <w:t>--------------------------------------------</w:t>
      </w:r>
    </w:p>
    <w:p>
      <w:r>
        <w:t>11. Common Interview Questions</w:t>
      </w:r>
    </w:p>
    <w:p>
      <w:r>
        <w:t>- Difference between for and while loop</w:t>
      </w:r>
    </w:p>
    <w:p>
      <w:r>
        <w:t>- for...in vs for...of</w:t>
      </w:r>
    </w:p>
    <w:p>
      <w:r>
        <w:t>- When to use do...while loop</w:t>
      </w:r>
    </w:p>
    <w:p/>
    <w:p>
      <w:r>
        <w:t>--------------------------------------------</w:t>
      </w:r>
    </w:p>
    <w:p>
      <w:r>
        <w:t>12. Summary</w:t>
      </w:r>
    </w:p>
    <w:p>
      <w:r>
        <w:t>Loops help execute repetitive tasks efficiently.</w:t>
      </w:r>
    </w:p>
    <w:p>
      <w:r>
        <w:t>Choosing the correct loop improves performance and readability.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